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07ED5" w14:textId="0E1D9960" w:rsidR="00D56153" w:rsidRPr="00C00AFA" w:rsidRDefault="00C00AFA">
      <w:pPr>
        <w:jc w:val="center"/>
        <w:rPr>
          <w:rFonts w:ascii="Arial" w:eastAsia="SimSun" w:hAnsi="Arial" w:cs="Arial"/>
          <w:lang w:eastAsia="zh-CN"/>
        </w:rPr>
      </w:pPr>
      <w:r w:rsidRPr="00C00AFA">
        <w:rPr>
          <w:rFonts w:ascii="Arial" w:eastAsia="SimSun" w:hAnsi="Arial" w:cs="Arial"/>
          <w:b/>
          <w:sz w:val="36"/>
          <w:lang w:eastAsia="zh-CN"/>
        </w:rPr>
        <w:t xml:space="preserve">BMS </w:t>
      </w:r>
      <w:r w:rsidRPr="00C00AFA">
        <w:rPr>
          <w:rFonts w:ascii="SimSun" w:eastAsia="SimSun" w:hAnsi="SimSun" w:cs="Arial"/>
          <w:bCs/>
          <w:sz w:val="36"/>
          <w:lang w:eastAsia="zh-CN"/>
        </w:rPr>
        <w:t>无线通讯说明书</w:t>
      </w:r>
    </w:p>
    <w:p w14:paraId="2C24B9A1" w14:textId="2C49EBB0" w:rsidR="008727A4" w:rsidRPr="006C2966" w:rsidRDefault="00C00AFA" w:rsidP="00B03444">
      <w:pPr>
        <w:spacing w:line="259" w:lineRule="auto"/>
        <w:jc w:val="center"/>
        <w:rPr>
          <w:rFonts w:ascii="Arial" w:eastAsia="SimSun" w:hAnsi="Arial" w:cs="Arial"/>
          <w:color w:val="64748B"/>
          <w:lang w:eastAsia="zh-CN"/>
        </w:rPr>
      </w:pPr>
      <w:r w:rsidRPr="00C00AFA">
        <w:rPr>
          <w:rFonts w:ascii="Arial" w:eastAsia="SimSun" w:hAnsi="Arial" w:cs="Arial"/>
          <w:color w:val="64748B"/>
          <w:lang w:eastAsia="zh-CN"/>
        </w:rPr>
        <w:t>通过</w:t>
      </w:r>
      <w:r w:rsidRPr="00C00AFA">
        <w:rPr>
          <w:rFonts w:ascii="Arial" w:eastAsia="SimSun" w:hAnsi="Arial" w:cs="Arial"/>
          <w:color w:val="64748B"/>
          <w:lang w:eastAsia="zh-CN"/>
        </w:rPr>
        <w:t>MQTT</w:t>
      </w:r>
      <w:r>
        <w:rPr>
          <w:rFonts w:ascii="Arial" w:eastAsia="SimSun" w:hAnsi="Arial" w:cs="Arial" w:hint="eastAsia"/>
          <w:color w:val="64748B"/>
          <w:lang w:eastAsia="zh-CN"/>
        </w:rPr>
        <w:t>协议</w:t>
      </w:r>
      <w:r w:rsidRPr="00C00AFA">
        <w:rPr>
          <w:rFonts w:ascii="Arial" w:eastAsia="SimSun" w:hAnsi="Arial" w:cs="Arial"/>
          <w:color w:val="64748B"/>
          <w:lang w:eastAsia="zh-CN"/>
        </w:rPr>
        <w:t>上传</w:t>
      </w:r>
      <w:r w:rsidRPr="00C00AFA">
        <w:rPr>
          <w:rFonts w:ascii="Arial" w:eastAsia="SimSun" w:hAnsi="Arial" w:cs="Arial"/>
          <w:color w:val="64748B"/>
          <w:lang w:eastAsia="zh-CN"/>
        </w:rPr>
        <w:t xml:space="preserve"> BMS </w:t>
      </w:r>
      <w:r w:rsidRPr="00C00AFA">
        <w:rPr>
          <w:rFonts w:ascii="Arial" w:eastAsia="SimSun" w:hAnsi="Arial" w:cs="Arial"/>
          <w:color w:val="64748B"/>
          <w:lang w:eastAsia="zh-CN"/>
        </w:rPr>
        <w:t>与</w:t>
      </w:r>
      <w:r w:rsidRPr="00C00AFA">
        <w:rPr>
          <w:rFonts w:ascii="Arial" w:eastAsia="SimSun" w:hAnsi="Arial" w:cs="Arial"/>
          <w:color w:val="64748B"/>
          <w:lang w:eastAsia="zh-CN"/>
        </w:rPr>
        <w:t xml:space="preserve"> GPS </w:t>
      </w:r>
      <w:r w:rsidRPr="00C00AFA">
        <w:rPr>
          <w:rFonts w:ascii="Arial" w:eastAsia="SimSun" w:hAnsi="Arial" w:cs="Arial"/>
          <w:color w:val="64748B"/>
          <w:lang w:eastAsia="zh-CN"/>
        </w:rPr>
        <w:t>数据到网页看板</w:t>
      </w:r>
    </w:p>
    <w:p w14:paraId="4AA5F82F" w14:textId="0DA3F2BD" w:rsidR="00C00AFA" w:rsidRDefault="00C00AFA" w:rsidP="004045B3">
      <w:pPr>
        <w:pStyle w:val="Heading1"/>
        <w:numPr>
          <w:ilvl w:val="0"/>
          <w:numId w:val="10"/>
        </w:numPr>
        <w:ind w:left="420"/>
        <w:rPr>
          <w:rFonts w:ascii="SimSun" w:eastAsia="SimSun" w:hAnsi="SimSun"/>
          <w:lang w:eastAsia="zh-CN"/>
        </w:rPr>
      </w:pPr>
      <w:r w:rsidRPr="00C00AFA">
        <w:rPr>
          <w:rFonts w:ascii="SimSun" w:eastAsia="SimSun" w:hAnsi="SimSun" w:hint="eastAsia"/>
          <w:lang w:eastAsia="zh-CN"/>
        </w:rPr>
        <w:t>概述</w:t>
      </w:r>
    </w:p>
    <w:p w14:paraId="24118512" w14:textId="60D02190" w:rsidR="004045B3" w:rsidRPr="00691F08" w:rsidRDefault="004045B3" w:rsidP="004045B3">
      <w:pPr>
        <w:rPr>
          <w:rFonts w:eastAsia="SimSun" w:hint="eastAsia"/>
          <w:szCs w:val="20"/>
          <w:lang w:eastAsia="zh-C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7"/>
        <w:gridCol w:w="3351"/>
        <w:gridCol w:w="2966"/>
      </w:tblGrid>
      <w:tr w:rsidR="00C00AFA" w:rsidRPr="00691F08" w14:paraId="104C9F7C" w14:textId="77777777" w:rsidTr="00B86981">
        <w:trPr>
          <w:jc w:val="center"/>
        </w:trPr>
        <w:tc>
          <w:tcPr>
            <w:tcW w:w="2737" w:type="dxa"/>
            <w:shd w:val="clear" w:color="auto" w:fill="1E40AF"/>
            <w:vAlign w:val="center"/>
          </w:tcPr>
          <w:p w14:paraId="4843EFBB" w14:textId="77777777" w:rsidR="00C00AFA" w:rsidRPr="00691F08" w:rsidRDefault="00C00AFA" w:rsidP="00212461">
            <w:pPr>
              <w:rPr>
                <w:rFonts w:ascii="SimSun" w:eastAsia="SimSun" w:hAnsi="SimSun"/>
                <w:szCs w:val="20"/>
              </w:rPr>
            </w:pPr>
            <w:proofErr w:type="spellStart"/>
            <w:r w:rsidRPr="00691F08">
              <w:rPr>
                <w:rFonts w:ascii="SimSun" w:eastAsia="SimSun" w:hAnsi="SimSun" w:cs="Microsoft YaHei" w:hint="eastAsia"/>
                <w:b/>
                <w:color w:val="FFFFFF"/>
                <w:szCs w:val="20"/>
              </w:rPr>
              <w:t>项</w:t>
            </w:r>
            <w:r w:rsidRPr="00691F08">
              <w:rPr>
                <w:rFonts w:ascii="SimSun" w:eastAsia="SimSun" w:hAnsi="SimSun"/>
                <w:b/>
                <w:color w:val="FFFFFF"/>
                <w:szCs w:val="20"/>
              </w:rPr>
              <w:t>目</w:t>
            </w:r>
            <w:proofErr w:type="spellEnd"/>
          </w:p>
        </w:tc>
        <w:tc>
          <w:tcPr>
            <w:tcW w:w="3351" w:type="dxa"/>
            <w:shd w:val="clear" w:color="auto" w:fill="1E40AF"/>
            <w:vAlign w:val="center"/>
          </w:tcPr>
          <w:p w14:paraId="7150ADF9" w14:textId="77777777" w:rsidR="00C00AFA" w:rsidRPr="00691F08" w:rsidRDefault="00C00AFA" w:rsidP="00212461">
            <w:pPr>
              <w:rPr>
                <w:rFonts w:ascii="SimSun" w:eastAsia="SimSun" w:hAnsi="SimSun"/>
                <w:szCs w:val="20"/>
              </w:rPr>
            </w:pPr>
            <w:r w:rsidRPr="00691F08">
              <w:rPr>
                <w:rFonts w:ascii="SimSun" w:eastAsia="SimSun" w:hAnsi="SimSun"/>
                <w:b/>
                <w:color w:val="FFFFFF"/>
                <w:szCs w:val="20"/>
              </w:rPr>
              <w:t>值</w:t>
            </w:r>
          </w:p>
        </w:tc>
        <w:tc>
          <w:tcPr>
            <w:tcW w:w="2966" w:type="dxa"/>
            <w:shd w:val="clear" w:color="auto" w:fill="1E40AF"/>
            <w:vAlign w:val="center"/>
          </w:tcPr>
          <w:p w14:paraId="3F2F2FE1" w14:textId="77777777" w:rsidR="00C00AFA" w:rsidRPr="00691F08" w:rsidRDefault="00C00AFA" w:rsidP="00212461">
            <w:pPr>
              <w:rPr>
                <w:rFonts w:ascii="SimSun" w:eastAsia="SimSun" w:hAnsi="SimSun"/>
                <w:szCs w:val="20"/>
              </w:rPr>
            </w:pPr>
            <w:proofErr w:type="spellStart"/>
            <w:r w:rsidRPr="00691F08">
              <w:rPr>
                <w:rFonts w:ascii="SimSun" w:eastAsia="SimSun" w:hAnsi="SimSun"/>
                <w:b/>
                <w:color w:val="FFFFFF"/>
                <w:szCs w:val="20"/>
              </w:rPr>
              <w:t>用途</w:t>
            </w:r>
            <w:proofErr w:type="spellEnd"/>
          </w:p>
        </w:tc>
      </w:tr>
      <w:tr w:rsidR="00C00AFA" w:rsidRPr="00691F08" w14:paraId="3EE5026F" w14:textId="77777777" w:rsidTr="00B86981">
        <w:trPr>
          <w:trHeight w:val="382"/>
          <w:jc w:val="center"/>
        </w:trPr>
        <w:tc>
          <w:tcPr>
            <w:tcW w:w="2737" w:type="dxa"/>
            <w:vAlign w:val="center"/>
          </w:tcPr>
          <w:p w14:paraId="668F1C3B" w14:textId="77777777" w:rsidR="00C00AFA" w:rsidRPr="00691F08" w:rsidRDefault="00C00AFA" w:rsidP="00212461">
            <w:pPr>
              <w:rPr>
                <w:rFonts w:ascii="SimSun" w:eastAsia="SimSun" w:hAnsi="SimSun"/>
                <w:szCs w:val="20"/>
              </w:rPr>
            </w:pPr>
            <w:proofErr w:type="spellStart"/>
            <w:r w:rsidRPr="00691F08">
              <w:rPr>
                <w:rFonts w:ascii="SimSun" w:eastAsia="SimSun" w:hAnsi="SimSun"/>
                <w:szCs w:val="20"/>
              </w:rPr>
              <w:t>模块串口</w:t>
            </w:r>
            <w:proofErr w:type="spellEnd"/>
          </w:p>
        </w:tc>
        <w:tc>
          <w:tcPr>
            <w:tcW w:w="3351" w:type="dxa"/>
            <w:vAlign w:val="center"/>
          </w:tcPr>
          <w:p w14:paraId="1B3AE884" w14:textId="77777777" w:rsidR="00C00AFA" w:rsidRPr="00691F08" w:rsidRDefault="00C00AFA" w:rsidP="00212461">
            <w:pPr>
              <w:rPr>
                <w:rFonts w:ascii="Consolas" w:eastAsia="SimSun" w:hAnsi="Consolas"/>
                <w:szCs w:val="20"/>
              </w:rPr>
            </w:pPr>
            <w:r w:rsidRPr="00691F08">
              <w:rPr>
                <w:rFonts w:ascii="Consolas" w:eastAsia="SimSun" w:hAnsi="Consolas"/>
                <w:szCs w:val="20"/>
              </w:rPr>
              <w:t>115200 / 8 / N / 1</w:t>
            </w:r>
            <w:r w:rsidRPr="00691F08">
              <w:rPr>
                <w:rFonts w:ascii="Consolas" w:eastAsia="SimSun" w:hAnsi="Consolas"/>
                <w:szCs w:val="20"/>
              </w:rPr>
              <w:t>，</w:t>
            </w:r>
            <w:r w:rsidRPr="00691F08">
              <w:rPr>
                <w:rFonts w:ascii="Consolas" w:eastAsia="SimSun" w:hAnsi="Consolas"/>
                <w:szCs w:val="20"/>
              </w:rPr>
              <w:t>CRLF</w:t>
            </w:r>
          </w:p>
        </w:tc>
        <w:tc>
          <w:tcPr>
            <w:tcW w:w="2966" w:type="dxa"/>
            <w:vAlign w:val="center"/>
          </w:tcPr>
          <w:p w14:paraId="3DF6C4B4" w14:textId="178A0822" w:rsidR="00C00AFA" w:rsidRPr="00691F08" w:rsidRDefault="00C00AFA" w:rsidP="00212461">
            <w:pPr>
              <w:rPr>
                <w:rFonts w:ascii="SimSun" w:eastAsia="SimSun" w:hAnsi="SimSun"/>
                <w:szCs w:val="20"/>
              </w:rPr>
            </w:pPr>
            <w:proofErr w:type="spellStart"/>
            <w:r w:rsidRPr="00691F08">
              <w:rPr>
                <w:rFonts w:ascii="SimSun" w:eastAsia="SimSun" w:hAnsi="SimSun"/>
                <w:szCs w:val="20"/>
              </w:rPr>
              <w:t>默认AT指令模式，命令末尾使用</w:t>
            </w:r>
            <w:proofErr w:type="spellEnd"/>
            <w:r w:rsidR="0097693E">
              <w:rPr>
                <w:rFonts w:ascii="SimSun" w:eastAsia="SimSun" w:hAnsi="SimSun" w:hint="eastAsia"/>
                <w:szCs w:val="20"/>
                <w:lang w:eastAsia="zh-CN"/>
              </w:rPr>
              <w:t xml:space="preserve"> </w:t>
            </w:r>
            <w:r w:rsidRPr="00691F08">
              <w:rPr>
                <w:rFonts w:ascii="SimSun" w:eastAsia="SimSun" w:hAnsi="SimSun"/>
                <w:szCs w:val="20"/>
              </w:rPr>
              <w:t>\r\n。</w:t>
            </w:r>
          </w:p>
        </w:tc>
      </w:tr>
      <w:tr w:rsidR="00846EFE" w:rsidRPr="00691F08" w14:paraId="3B0C0219" w14:textId="77777777" w:rsidTr="00B86981">
        <w:trPr>
          <w:trHeight w:val="382"/>
          <w:jc w:val="center"/>
        </w:trPr>
        <w:tc>
          <w:tcPr>
            <w:tcW w:w="2737" w:type="dxa"/>
            <w:vAlign w:val="center"/>
          </w:tcPr>
          <w:p w14:paraId="74C2AF45" w14:textId="43A1B665" w:rsidR="00846EFE" w:rsidRPr="00691F08" w:rsidRDefault="00846EFE" w:rsidP="00212461">
            <w:pPr>
              <w:rPr>
                <w:rFonts w:ascii="SimSun" w:eastAsia="SimSun" w:hAnsi="SimSun"/>
                <w:szCs w:val="20"/>
                <w:lang w:eastAsia="zh-CN"/>
              </w:rPr>
            </w:pPr>
            <w:r w:rsidRPr="00691F08">
              <w:rPr>
                <w:rFonts w:ascii="SimSun" w:eastAsia="SimSun" w:hAnsi="SimSun" w:hint="eastAsia"/>
                <w:szCs w:val="20"/>
                <w:lang w:eastAsia="zh-CN"/>
              </w:rPr>
              <w:t>BMS服务器公网地址</w:t>
            </w:r>
          </w:p>
        </w:tc>
        <w:tc>
          <w:tcPr>
            <w:tcW w:w="3351" w:type="dxa"/>
            <w:vAlign w:val="center"/>
          </w:tcPr>
          <w:p w14:paraId="6BCACE0E" w14:textId="15296AB9" w:rsidR="00846EFE" w:rsidRPr="00691F08" w:rsidRDefault="00846EFE" w:rsidP="00212461">
            <w:pPr>
              <w:rPr>
                <w:rFonts w:ascii="Consolas" w:eastAsia="SimSun" w:hAnsi="Consolas"/>
                <w:szCs w:val="20"/>
                <w:lang w:eastAsia="zh-CN"/>
              </w:rPr>
            </w:pPr>
            <w:r w:rsidRPr="00691F08">
              <w:rPr>
                <w:rFonts w:ascii="Consolas" w:eastAsia="SimSun" w:hAnsi="Consolas"/>
                <w:szCs w:val="20"/>
                <w:lang w:eastAsia="zh-CN"/>
              </w:rPr>
              <w:t>http://</w:t>
            </w:r>
            <w:r w:rsidRPr="00F44FC7">
              <w:rPr>
                <w:rFonts w:ascii="Consolas" w:eastAsia="SimSun" w:hAnsi="Consolas"/>
                <w:color w:val="000000" w:themeColor="text1"/>
                <w:szCs w:val="20"/>
                <w:lang w:eastAsia="zh-CN"/>
              </w:rPr>
              <w:t>8.148.13.100</w:t>
            </w:r>
            <w:r w:rsidRPr="00691F08">
              <w:rPr>
                <w:rFonts w:ascii="Consolas" w:eastAsia="SimSun" w:hAnsi="Consolas"/>
                <w:szCs w:val="20"/>
                <w:lang w:eastAsia="zh-CN"/>
              </w:rPr>
              <w:t>:8080/</w:t>
            </w:r>
          </w:p>
        </w:tc>
        <w:tc>
          <w:tcPr>
            <w:tcW w:w="2966" w:type="dxa"/>
            <w:vAlign w:val="center"/>
          </w:tcPr>
          <w:p w14:paraId="5E4FEB8A" w14:textId="0F78CB28" w:rsidR="00846EFE" w:rsidRPr="00691F08" w:rsidRDefault="00846EFE" w:rsidP="00212461">
            <w:pPr>
              <w:rPr>
                <w:rFonts w:ascii="SimSun" w:eastAsia="SimSun" w:hAnsi="SimSun"/>
                <w:szCs w:val="20"/>
                <w:lang w:eastAsia="zh-CN"/>
              </w:rPr>
            </w:pPr>
            <w:r w:rsidRPr="00691F08">
              <w:rPr>
                <w:rFonts w:ascii="SimSun" w:eastAsia="SimSun" w:hAnsi="SimSun" w:hint="eastAsia"/>
                <w:szCs w:val="20"/>
                <w:lang w:eastAsia="zh-CN"/>
              </w:rPr>
              <w:t>网页看板地址</w:t>
            </w:r>
          </w:p>
        </w:tc>
      </w:tr>
      <w:tr w:rsidR="00C00AFA" w:rsidRPr="00691F08" w14:paraId="03E4FB20" w14:textId="77777777" w:rsidTr="00B86981">
        <w:trPr>
          <w:jc w:val="center"/>
        </w:trPr>
        <w:tc>
          <w:tcPr>
            <w:tcW w:w="2737" w:type="dxa"/>
            <w:vAlign w:val="center"/>
          </w:tcPr>
          <w:p w14:paraId="729B3C61" w14:textId="77777777" w:rsidR="00C00AFA" w:rsidRPr="00691F08" w:rsidRDefault="00C00AFA" w:rsidP="00212461">
            <w:pPr>
              <w:rPr>
                <w:rFonts w:ascii="SimSun" w:eastAsia="SimSun" w:hAnsi="SimSun"/>
                <w:szCs w:val="20"/>
              </w:rPr>
            </w:pPr>
            <w:r w:rsidRPr="00691F08">
              <w:rPr>
                <w:rFonts w:ascii="SimSun" w:eastAsia="SimSun" w:hAnsi="SimSun"/>
                <w:szCs w:val="20"/>
              </w:rPr>
              <w:t>MQTT Broker</w:t>
            </w:r>
          </w:p>
        </w:tc>
        <w:tc>
          <w:tcPr>
            <w:tcW w:w="3351" w:type="dxa"/>
            <w:vAlign w:val="center"/>
          </w:tcPr>
          <w:p w14:paraId="48685032" w14:textId="77777777" w:rsidR="00C00AFA" w:rsidRPr="00691F08" w:rsidRDefault="00C00AFA" w:rsidP="00212461">
            <w:pPr>
              <w:rPr>
                <w:rFonts w:ascii="Consolas" w:eastAsia="SimSun" w:hAnsi="Consolas"/>
                <w:szCs w:val="20"/>
              </w:rPr>
            </w:pPr>
            <w:r w:rsidRPr="00691F08">
              <w:rPr>
                <w:rFonts w:ascii="Consolas" w:eastAsia="SimSun" w:hAnsi="Consolas"/>
                <w:szCs w:val="20"/>
              </w:rPr>
              <w:t>8.148.13.100:1883</w:t>
            </w:r>
          </w:p>
        </w:tc>
        <w:tc>
          <w:tcPr>
            <w:tcW w:w="2966" w:type="dxa"/>
            <w:vAlign w:val="center"/>
          </w:tcPr>
          <w:p w14:paraId="64D96AD9" w14:textId="63803A9F" w:rsidR="00C00AFA" w:rsidRPr="00691F08" w:rsidRDefault="00C00AFA" w:rsidP="00212461">
            <w:pPr>
              <w:rPr>
                <w:rFonts w:ascii="SimSun" w:eastAsia="SimSun" w:hAnsi="SimSun"/>
                <w:szCs w:val="20"/>
                <w:lang w:eastAsia="zh-CN"/>
              </w:rPr>
            </w:pPr>
            <w:r w:rsidRPr="00691F08">
              <w:rPr>
                <w:rFonts w:ascii="SimSun" w:eastAsia="SimSun" w:hAnsi="SimSun"/>
                <w:szCs w:val="20"/>
                <w:lang w:eastAsia="zh-CN"/>
              </w:rPr>
              <w:t>CT511N从公网连接该地址；服务器本机</w:t>
            </w:r>
            <w:proofErr w:type="spellStart"/>
            <w:r w:rsidRPr="00691F08">
              <w:rPr>
                <w:rFonts w:ascii="SimSun" w:eastAsia="SimSun" w:hAnsi="SimSun"/>
                <w:szCs w:val="20"/>
                <w:lang w:eastAsia="zh-CN"/>
              </w:rPr>
              <w:t>FastAPI</w:t>
            </w:r>
            <w:proofErr w:type="spellEnd"/>
            <w:r w:rsidRPr="00691F08">
              <w:rPr>
                <w:rFonts w:ascii="SimSun" w:eastAsia="SimSun" w:hAnsi="SimSun"/>
                <w:szCs w:val="20"/>
                <w:lang w:eastAsia="zh-CN"/>
              </w:rPr>
              <w:t>可用127.0.0.1。</w:t>
            </w:r>
          </w:p>
        </w:tc>
      </w:tr>
      <w:tr w:rsidR="00C00AFA" w:rsidRPr="00691F08" w14:paraId="13DDFF62" w14:textId="77777777" w:rsidTr="00B86981">
        <w:trPr>
          <w:jc w:val="center"/>
        </w:trPr>
        <w:tc>
          <w:tcPr>
            <w:tcW w:w="2737" w:type="dxa"/>
            <w:vAlign w:val="center"/>
          </w:tcPr>
          <w:p w14:paraId="0282AA82" w14:textId="77777777" w:rsidR="00C00AFA" w:rsidRPr="00691F08" w:rsidRDefault="00C00AFA" w:rsidP="00212461">
            <w:pPr>
              <w:rPr>
                <w:rFonts w:ascii="SimSun" w:eastAsia="SimSun" w:hAnsi="SimSun"/>
                <w:szCs w:val="20"/>
              </w:rPr>
            </w:pPr>
            <w:proofErr w:type="spellStart"/>
            <w:r w:rsidRPr="00691F08">
              <w:rPr>
                <w:rFonts w:ascii="SimSun" w:eastAsia="SimSun" w:hAnsi="SimSun"/>
                <w:szCs w:val="20"/>
              </w:rPr>
              <w:t>上传</w:t>
            </w:r>
            <w:proofErr w:type="spellEnd"/>
            <w:r w:rsidRPr="00691F08">
              <w:rPr>
                <w:rFonts w:ascii="SimSun" w:eastAsia="SimSun" w:hAnsi="SimSun"/>
                <w:szCs w:val="20"/>
              </w:rPr>
              <w:t xml:space="preserve"> Topic</w:t>
            </w:r>
          </w:p>
        </w:tc>
        <w:tc>
          <w:tcPr>
            <w:tcW w:w="3351" w:type="dxa"/>
            <w:vAlign w:val="center"/>
          </w:tcPr>
          <w:p w14:paraId="69D3F353" w14:textId="77777777" w:rsidR="00C00AFA" w:rsidRPr="00691F08" w:rsidRDefault="00C00AFA" w:rsidP="00212461">
            <w:pPr>
              <w:rPr>
                <w:rFonts w:ascii="Consolas" w:eastAsia="SimSun" w:hAnsi="Consolas"/>
                <w:szCs w:val="20"/>
              </w:rPr>
            </w:pPr>
            <w:proofErr w:type="spellStart"/>
            <w:r w:rsidRPr="00691F08">
              <w:rPr>
                <w:rFonts w:ascii="Consolas" w:eastAsia="SimSun" w:hAnsi="Consolas"/>
                <w:szCs w:val="20"/>
              </w:rPr>
              <w:t>bms</w:t>
            </w:r>
            <w:proofErr w:type="spellEnd"/>
            <w:r w:rsidRPr="00691F08">
              <w:rPr>
                <w:rFonts w:ascii="Consolas" w:eastAsia="SimSun" w:hAnsi="Consolas"/>
                <w:szCs w:val="20"/>
              </w:rPr>
              <w:t>/data</w:t>
            </w:r>
          </w:p>
        </w:tc>
        <w:tc>
          <w:tcPr>
            <w:tcW w:w="2966" w:type="dxa"/>
            <w:vAlign w:val="center"/>
          </w:tcPr>
          <w:p w14:paraId="032A968B" w14:textId="22EF6577" w:rsidR="00C00AFA" w:rsidRPr="00691F08" w:rsidRDefault="00C00AFA" w:rsidP="00212461">
            <w:pPr>
              <w:rPr>
                <w:rFonts w:ascii="SimSun" w:eastAsia="SimSun" w:hAnsi="SimSun"/>
                <w:szCs w:val="20"/>
              </w:rPr>
            </w:pPr>
            <w:proofErr w:type="spellStart"/>
            <w:r w:rsidRPr="00691F08">
              <w:rPr>
                <w:rFonts w:ascii="SimSun" w:eastAsia="SimSun" w:hAnsi="SimSun"/>
                <w:szCs w:val="20"/>
              </w:rPr>
              <w:t>BMS、GPS、telemetry数据发布到这里，FastAPI订阅并更新网页</w:t>
            </w:r>
            <w:proofErr w:type="spellEnd"/>
            <w:r w:rsidRPr="00691F08">
              <w:rPr>
                <w:rFonts w:ascii="SimSun" w:eastAsia="SimSun" w:hAnsi="SimSun"/>
                <w:szCs w:val="20"/>
              </w:rPr>
              <w:t>。</w:t>
            </w:r>
          </w:p>
        </w:tc>
      </w:tr>
      <w:tr w:rsidR="00C00AFA" w:rsidRPr="00691F08" w14:paraId="37C551F2" w14:textId="77777777" w:rsidTr="00B86981">
        <w:trPr>
          <w:jc w:val="center"/>
        </w:trPr>
        <w:tc>
          <w:tcPr>
            <w:tcW w:w="2737" w:type="dxa"/>
            <w:vAlign w:val="center"/>
          </w:tcPr>
          <w:p w14:paraId="469AFE83" w14:textId="77777777" w:rsidR="00C00AFA" w:rsidRPr="00691F08" w:rsidRDefault="00C00AFA" w:rsidP="00212461">
            <w:pPr>
              <w:rPr>
                <w:rFonts w:ascii="SimSun" w:eastAsia="SimSun" w:hAnsi="SimSun"/>
                <w:szCs w:val="20"/>
              </w:rPr>
            </w:pPr>
            <w:proofErr w:type="spellStart"/>
            <w:r w:rsidRPr="00691F08">
              <w:rPr>
                <w:rFonts w:ascii="SimSun" w:eastAsia="SimSun" w:hAnsi="SimSun"/>
                <w:szCs w:val="20"/>
              </w:rPr>
              <w:t>控制</w:t>
            </w:r>
            <w:proofErr w:type="spellEnd"/>
            <w:r w:rsidRPr="00691F08">
              <w:rPr>
                <w:rFonts w:ascii="SimSun" w:eastAsia="SimSun" w:hAnsi="SimSun"/>
                <w:szCs w:val="20"/>
              </w:rPr>
              <w:t xml:space="preserve"> Topic</w:t>
            </w:r>
          </w:p>
        </w:tc>
        <w:tc>
          <w:tcPr>
            <w:tcW w:w="3351" w:type="dxa"/>
            <w:vAlign w:val="center"/>
          </w:tcPr>
          <w:p w14:paraId="4322C301" w14:textId="3439F9CF" w:rsidR="00C00AFA" w:rsidRPr="00691F08" w:rsidRDefault="00C00AFA" w:rsidP="00212461">
            <w:pPr>
              <w:rPr>
                <w:rFonts w:ascii="Consolas" w:eastAsia="SimSun" w:hAnsi="Consolas"/>
                <w:szCs w:val="20"/>
              </w:rPr>
            </w:pPr>
            <w:proofErr w:type="spellStart"/>
            <w:r w:rsidRPr="00691F08">
              <w:rPr>
                <w:rFonts w:ascii="Consolas" w:eastAsia="SimSun" w:hAnsi="Consolas"/>
                <w:szCs w:val="20"/>
              </w:rPr>
              <w:t>bms</w:t>
            </w:r>
            <w:proofErr w:type="spellEnd"/>
            <w:r w:rsidRPr="00691F08">
              <w:rPr>
                <w:rFonts w:ascii="Consolas" w:eastAsia="SimSun" w:hAnsi="Consolas"/>
                <w:szCs w:val="20"/>
              </w:rPr>
              <w:t>/control</w:t>
            </w:r>
          </w:p>
        </w:tc>
        <w:tc>
          <w:tcPr>
            <w:tcW w:w="2966" w:type="dxa"/>
            <w:vAlign w:val="center"/>
          </w:tcPr>
          <w:p w14:paraId="279FC7EB" w14:textId="55143AFB" w:rsidR="00C00AFA" w:rsidRPr="00691F08" w:rsidRDefault="00C00AFA" w:rsidP="00212461">
            <w:pPr>
              <w:rPr>
                <w:rFonts w:ascii="SimSun" w:eastAsia="SimSun" w:hAnsi="SimSun"/>
                <w:szCs w:val="20"/>
                <w:lang w:eastAsia="zh-CN"/>
              </w:rPr>
            </w:pPr>
            <w:r w:rsidRPr="00691F08">
              <w:rPr>
                <w:rFonts w:ascii="SimSun" w:eastAsia="SimSun" w:hAnsi="SimSun"/>
                <w:szCs w:val="20"/>
                <w:lang w:eastAsia="zh-CN"/>
              </w:rPr>
              <w:t>网页按钮下发控制命令；CT511N/MCU必须订阅这个 topic。</w:t>
            </w:r>
          </w:p>
        </w:tc>
      </w:tr>
    </w:tbl>
    <w:p w14:paraId="7290729F" w14:textId="434B31DC" w:rsidR="00B86981" w:rsidRDefault="00B86981" w:rsidP="00B86981">
      <w:pPr>
        <w:spacing w:after="0"/>
        <w:rPr>
          <w:rFonts w:ascii="SimSun" w:eastAsia="SimSun" w:hAnsi="SimSun"/>
          <w:color w:val="000000" w:themeColor="text1"/>
          <w:szCs w:val="20"/>
          <w:lang w:eastAsia="zh-CN"/>
        </w:rPr>
      </w:pPr>
      <w:r>
        <w:rPr>
          <w:rFonts w:ascii="SimSun" w:eastAsia="SimSun" w:hAnsi="SimSun" w:hint="eastAsia"/>
          <w:color w:val="000000" w:themeColor="text1"/>
          <w:szCs w:val="20"/>
          <w:lang w:eastAsia="zh-CN"/>
        </w:rPr>
        <w:t>*</w:t>
      </w:r>
      <w:r w:rsidRPr="00B86981">
        <w:rPr>
          <w:rFonts w:ascii="SimSun" w:eastAsia="SimSun" w:hAnsi="SimSun" w:hint="eastAsia"/>
          <w:color w:val="000000" w:themeColor="text1"/>
          <w:szCs w:val="20"/>
          <w:lang w:eastAsia="zh-CN"/>
        </w:rPr>
        <w:t>注意：串口参数、服务器公网IP以及各端口可</w:t>
      </w:r>
      <w:r w:rsidR="00F44FC7">
        <w:rPr>
          <w:rFonts w:ascii="SimSun" w:eastAsia="SimSun" w:hAnsi="SimSun" w:hint="eastAsia"/>
          <w:color w:val="000000" w:themeColor="text1"/>
          <w:szCs w:val="20"/>
          <w:lang w:eastAsia="zh-CN"/>
        </w:rPr>
        <w:t>相应</w:t>
      </w:r>
      <w:r w:rsidRPr="00B86981">
        <w:rPr>
          <w:rFonts w:ascii="SimSun" w:eastAsia="SimSun" w:hAnsi="SimSun" w:hint="eastAsia"/>
          <w:color w:val="000000" w:themeColor="text1"/>
          <w:szCs w:val="20"/>
          <w:lang w:eastAsia="zh-CN"/>
        </w:rPr>
        <w:t>改变</w:t>
      </w:r>
    </w:p>
    <w:p w14:paraId="77E7EADB" w14:textId="1F4974A7" w:rsidR="00B86981" w:rsidRDefault="00B86981" w:rsidP="00B86981">
      <w:pPr>
        <w:spacing w:after="0"/>
        <w:rPr>
          <w:rFonts w:ascii="SimSun" w:eastAsia="SimSun" w:hAnsi="SimSun"/>
          <w:color w:val="000000" w:themeColor="text1"/>
          <w:szCs w:val="20"/>
          <w:lang w:eastAsia="zh-CN"/>
        </w:rPr>
      </w:pPr>
      <w:r w:rsidRPr="00B86981">
        <w:rPr>
          <w:rFonts w:ascii="SimSun" w:eastAsia="SimSun" w:hAnsi="SimSun"/>
          <w:noProof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2A26254" wp14:editId="714F1721">
                <wp:simplePos x="0" y="0"/>
                <wp:positionH relativeFrom="column">
                  <wp:posOffset>-67945</wp:posOffset>
                </wp:positionH>
                <wp:positionV relativeFrom="paragraph">
                  <wp:posOffset>160020</wp:posOffset>
                </wp:positionV>
                <wp:extent cx="5740400" cy="1612900"/>
                <wp:effectExtent l="57150" t="38100" r="69850" b="101600"/>
                <wp:wrapNone/>
                <wp:docPr id="1964370467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0400" cy="16129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0513CB" w14:textId="3D29D273" w:rsidR="00B86981" w:rsidRPr="00B86981" w:rsidRDefault="00B86981" w:rsidP="00B86981">
                            <w:pPr>
                              <w:spacing w:after="0" w:line="240" w:lineRule="auto"/>
                              <w:rPr>
                                <w:rFonts w:ascii="SimSun" w:eastAsia="SimSun" w:hAnsi="SimSun"/>
                                <w:b/>
                                <w:bCs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SimSun" w:eastAsia="SimSun" w:hAnsi="SimSun" w:hint="eastAsia"/>
                                <w:szCs w:val="20"/>
                                <w:lang w:eastAsia="zh-CN"/>
                              </w:rPr>
                              <w:t xml:space="preserve"> </w:t>
                            </w:r>
                            <w:r w:rsidRPr="00B86981">
                              <w:rPr>
                                <w:rFonts w:ascii="SimSun" w:eastAsia="SimSun" w:hAnsi="SimSun" w:hint="eastAsia"/>
                                <w:b/>
                                <w:bCs/>
                                <w:szCs w:val="20"/>
                                <w:lang w:eastAsia="zh-CN"/>
                              </w:rPr>
                              <w:t xml:space="preserve">通讯流程 </w:t>
                            </w:r>
                          </w:p>
                          <w:p w14:paraId="78DC3CB9" w14:textId="12C11118" w:rsidR="00B86981" w:rsidRPr="00B86981" w:rsidRDefault="00B86981" w:rsidP="00B86981">
                            <w:pPr>
                              <w:spacing w:after="0" w:line="240" w:lineRule="auto"/>
                              <w:rPr>
                                <w:rFonts w:ascii="SimSun" w:eastAsia="SimSun" w:hAnsi="SimSun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SimSun" w:eastAsia="SimSun" w:hAnsi="SimSun" w:hint="eastAsia"/>
                                <w:szCs w:val="20"/>
                                <w:lang w:eastAsia="zh-CN"/>
                              </w:rPr>
                              <w:t xml:space="preserve">  </w:t>
                            </w:r>
                            <w:r w:rsidRPr="00B86981">
                              <w:rPr>
                                <w:rFonts w:ascii="SimSun" w:eastAsia="SimSun" w:hAnsi="SimSun"/>
                                <w:szCs w:val="20"/>
                                <w:lang w:eastAsia="zh-CN"/>
                              </w:rPr>
                              <w:t>-&gt;</w:t>
                            </w:r>
                            <w:r>
                              <w:rPr>
                                <w:rFonts w:ascii="SimSun" w:eastAsia="SimSun" w:hAnsi="SimSun" w:hint="eastAsia"/>
                                <w:szCs w:val="20"/>
                                <w:lang w:eastAsia="zh-CN"/>
                              </w:rPr>
                              <w:t xml:space="preserve"> 点击</w:t>
                            </w:r>
                            <w:r w:rsidRPr="00B86981">
                              <w:rPr>
                                <w:rFonts w:ascii="SimSun" w:eastAsia="SimSun" w:hAnsi="SimSun" w:hint="eastAsia"/>
                                <w:szCs w:val="20"/>
                                <w:lang w:eastAsia="zh-CN"/>
                              </w:rPr>
                              <w:t>网页按钮</w:t>
                            </w:r>
                          </w:p>
                          <w:p w14:paraId="34128795" w14:textId="77777777" w:rsidR="00B86981" w:rsidRPr="00B86981" w:rsidRDefault="00B86981" w:rsidP="00B86981">
                            <w:pPr>
                              <w:spacing w:after="0" w:line="240" w:lineRule="auto"/>
                              <w:rPr>
                                <w:rFonts w:ascii="SimSun" w:eastAsia="SimSun" w:hAnsi="SimSun"/>
                                <w:szCs w:val="20"/>
                                <w:lang w:eastAsia="zh-CN"/>
                              </w:rPr>
                            </w:pPr>
                            <w:r w:rsidRPr="00B86981">
                              <w:rPr>
                                <w:rFonts w:ascii="SimSun" w:eastAsia="SimSun" w:hAnsi="SimSun"/>
                                <w:szCs w:val="20"/>
                                <w:lang w:eastAsia="zh-CN"/>
                              </w:rPr>
                              <w:t xml:space="preserve">  -&gt; </w:t>
                            </w:r>
                            <w:proofErr w:type="spellStart"/>
                            <w:r w:rsidRPr="00B86981">
                              <w:rPr>
                                <w:rFonts w:ascii="SimSun" w:eastAsia="SimSun" w:hAnsi="SimSun"/>
                                <w:szCs w:val="20"/>
                                <w:lang w:eastAsia="zh-CN"/>
                              </w:rPr>
                              <w:t>FastAPI</w:t>
                            </w:r>
                            <w:proofErr w:type="spellEnd"/>
                            <w:r w:rsidRPr="00B86981">
                              <w:rPr>
                                <w:rFonts w:ascii="SimSun" w:eastAsia="SimSun" w:hAnsi="SimSun"/>
                                <w:szCs w:val="20"/>
                                <w:lang w:eastAsia="zh-CN"/>
                              </w:rPr>
                              <w:t xml:space="preserve"> POST /</w:t>
                            </w:r>
                            <w:proofErr w:type="spellStart"/>
                            <w:r w:rsidRPr="00B86981">
                              <w:rPr>
                                <w:rFonts w:ascii="SimSun" w:eastAsia="SimSun" w:hAnsi="SimSun"/>
                                <w:szCs w:val="20"/>
                                <w:lang w:eastAsia="zh-CN"/>
                              </w:rPr>
                              <w:t>api</w:t>
                            </w:r>
                            <w:proofErr w:type="spellEnd"/>
                            <w:r w:rsidRPr="00B86981">
                              <w:rPr>
                                <w:rFonts w:ascii="SimSun" w:eastAsia="SimSun" w:hAnsi="SimSun"/>
                                <w:szCs w:val="20"/>
                                <w:lang w:eastAsia="zh-CN"/>
                              </w:rPr>
                              <w:t>/control/</w:t>
                            </w:r>
                            <w:proofErr w:type="spellStart"/>
                            <w:r w:rsidRPr="00B86981">
                              <w:rPr>
                                <w:rFonts w:ascii="SimSun" w:eastAsia="SimSun" w:hAnsi="SimSun"/>
                                <w:szCs w:val="20"/>
                                <w:lang w:eastAsia="zh-CN"/>
                              </w:rPr>
                              <w:t>bms</w:t>
                            </w:r>
                            <w:proofErr w:type="spellEnd"/>
                            <w:r w:rsidRPr="00B86981">
                              <w:rPr>
                                <w:rFonts w:ascii="SimSun" w:eastAsia="SimSun" w:hAnsi="SimSun"/>
                                <w:szCs w:val="20"/>
                                <w:lang w:eastAsia="zh-CN"/>
                              </w:rPr>
                              <w:t xml:space="preserve"> </w:t>
                            </w:r>
                            <w:r w:rsidRPr="00B86981">
                              <w:rPr>
                                <w:rFonts w:ascii="SimSun" w:eastAsia="SimSun" w:hAnsi="SimSun" w:hint="eastAsia"/>
                                <w:szCs w:val="20"/>
                                <w:lang w:eastAsia="zh-CN"/>
                              </w:rPr>
                              <w:t>或</w:t>
                            </w:r>
                            <w:r w:rsidRPr="00B86981">
                              <w:rPr>
                                <w:rFonts w:ascii="SimSun" w:eastAsia="SimSun" w:hAnsi="SimSun"/>
                                <w:szCs w:val="20"/>
                                <w:lang w:eastAsia="zh-CN"/>
                              </w:rPr>
                              <w:t xml:space="preserve"> /</w:t>
                            </w:r>
                            <w:proofErr w:type="spellStart"/>
                            <w:r w:rsidRPr="00B86981">
                              <w:rPr>
                                <w:rFonts w:ascii="SimSun" w:eastAsia="SimSun" w:hAnsi="SimSun"/>
                                <w:szCs w:val="20"/>
                                <w:lang w:eastAsia="zh-CN"/>
                              </w:rPr>
                              <w:t>api</w:t>
                            </w:r>
                            <w:proofErr w:type="spellEnd"/>
                            <w:r w:rsidRPr="00B86981">
                              <w:rPr>
                                <w:rFonts w:ascii="SimSun" w:eastAsia="SimSun" w:hAnsi="SimSun"/>
                                <w:szCs w:val="20"/>
                                <w:lang w:eastAsia="zh-CN"/>
                              </w:rPr>
                              <w:t>/control/</w:t>
                            </w:r>
                            <w:proofErr w:type="spellStart"/>
                            <w:r w:rsidRPr="00B86981">
                              <w:rPr>
                                <w:rFonts w:ascii="SimSun" w:eastAsia="SimSun" w:hAnsi="SimSun"/>
                                <w:szCs w:val="20"/>
                                <w:lang w:eastAsia="zh-CN"/>
                              </w:rPr>
                              <w:t>gps</w:t>
                            </w:r>
                            <w:proofErr w:type="spellEnd"/>
                          </w:p>
                          <w:p w14:paraId="45E83B11" w14:textId="77777777" w:rsidR="00B86981" w:rsidRPr="00B86981" w:rsidRDefault="00B86981" w:rsidP="00B86981">
                            <w:pPr>
                              <w:spacing w:after="0" w:line="240" w:lineRule="auto"/>
                              <w:rPr>
                                <w:rFonts w:ascii="SimSun" w:eastAsia="SimSun" w:hAnsi="SimSun"/>
                                <w:szCs w:val="20"/>
                                <w:lang w:eastAsia="zh-CN"/>
                              </w:rPr>
                            </w:pPr>
                            <w:r w:rsidRPr="00B86981">
                              <w:rPr>
                                <w:rFonts w:ascii="SimSun" w:eastAsia="SimSun" w:hAnsi="SimSun"/>
                                <w:szCs w:val="20"/>
                                <w:lang w:eastAsia="zh-CN"/>
                              </w:rPr>
                              <w:t xml:space="preserve">  -&gt; MQTT publish </w:t>
                            </w:r>
                            <w:r w:rsidRPr="00B86981">
                              <w:rPr>
                                <w:rFonts w:ascii="SimSun" w:eastAsia="SimSun" w:hAnsi="SimSun" w:hint="eastAsia"/>
                                <w:szCs w:val="20"/>
                                <w:lang w:eastAsia="zh-CN"/>
                              </w:rPr>
                              <w:t>到</w:t>
                            </w:r>
                            <w:r w:rsidRPr="00B86981">
                              <w:rPr>
                                <w:rFonts w:ascii="SimSun" w:eastAsia="SimSun" w:hAnsi="SimSun"/>
                                <w:szCs w:val="20"/>
                                <w:lang w:eastAsia="zh-CN"/>
                              </w:rPr>
                              <w:t xml:space="preserve"> </w:t>
                            </w:r>
                            <w:proofErr w:type="spellStart"/>
                            <w:r w:rsidRPr="00B86981">
                              <w:rPr>
                                <w:rFonts w:ascii="SimSun" w:eastAsia="SimSun" w:hAnsi="SimSun"/>
                                <w:szCs w:val="20"/>
                                <w:lang w:eastAsia="zh-CN"/>
                              </w:rPr>
                              <w:t>bms</w:t>
                            </w:r>
                            <w:proofErr w:type="spellEnd"/>
                            <w:r w:rsidRPr="00B86981">
                              <w:rPr>
                                <w:rFonts w:ascii="SimSun" w:eastAsia="SimSun" w:hAnsi="SimSun"/>
                                <w:szCs w:val="20"/>
                                <w:lang w:eastAsia="zh-CN"/>
                              </w:rPr>
                              <w:t>/control</w:t>
                            </w:r>
                          </w:p>
                          <w:p w14:paraId="792ED024" w14:textId="77777777" w:rsidR="00B86981" w:rsidRPr="00B86981" w:rsidRDefault="00B86981" w:rsidP="00B86981">
                            <w:pPr>
                              <w:spacing w:after="0" w:line="240" w:lineRule="auto"/>
                              <w:rPr>
                                <w:rFonts w:ascii="SimSun" w:eastAsia="SimSun" w:hAnsi="SimSun"/>
                                <w:szCs w:val="20"/>
                                <w:lang w:eastAsia="zh-CN"/>
                              </w:rPr>
                            </w:pPr>
                            <w:r w:rsidRPr="00B86981">
                              <w:rPr>
                                <w:rFonts w:ascii="SimSun" w:eastAsia="SimSun" w:hAnsi="SimSun"/>
                                <w:szCs w:val="20"/>
                                <w:lang w:eastAsia="zh-CN"/>
                              </w:rPr>
                              <w:t xml:space="preserve">  -&gt; CT511N/MCU </w:t>
                            </w:r>
                            <w:r w:rsidRPr="00B86981">
                              <w:rPr>
                                <w:rFonts w:ascii="SimSun" w:eastAsia="SimSun" w:hAnsi="SimSun" w:hint="eastAsia"/>
                                <w:szCs w:val="20"/>
                                <w:lang w:eastAsia="zh-CN"/>
                              </w:rPr>
                              <w:t>订阅</w:t>
                            </w:r>
                            <w:r w:rsidRPr="00B86981">
                              <w:rPr>
                                <w:rFonts w:ascii="SimSun" w:eastAsia="SimSun" w:hAnsi="SimSun"/>
                                <w:szCs w:val="20"/>
                                <w:lang w:eastAsia="zh-CN"/>
                              </w:rPr>
                              <w:t xml:space="preserve"> </w:t>
                            </w:r>
                            <w:proofErr w:type="spellStart"/>
                            <w:r w:rsidRPr="00B86981">
                              <w:rPr>
                                <w:rFonts w:ascii="SimSun" w:eastAsia="SimSun" w:hAnsi="SimSun"/>
                                <w:szCs w:val="20"/>
                                <w:lang w:eastAsia="zh-CN"/>
                              </w:rPr>
                              <w:t>bms</w:t>
                            </w:r>
                            <w:proofErr w:type="spellEnd"/>
                            <w:r w:rsidRPr="00B86981">
                              <w:rPr>
                                <w:rFonts w:ascii="SimSun" w:eastAsia="SimSun" w:hAnsi="SimSun"/>
                                <w:szCs w:val="20"/>
                                <w:lang w:eastAsia="zh-CN"/>
                              </w:rPr>
                              <w:t>/control</w:t>
                            </w:r>
                          </w:p>
                          <w:p w14:paraId="13F3F489" w14:textId="77777777" w:rsidR="00B86981" w:rsidRPr="00B86981" w:rsidRDefault="00B86981" w:rsidP="00B86981">
                            <w:pPr>
                              <w:spacing w:after="0" w:line="240" w:lineRule="auto"/>
                              <w:rPr>
                                <w:rFonts w:ascii="SimSun" w:eastAsia="SimSun" w:hAnsi="SimSun"/>
                                <w:szCs w:val="20"/>
                                <w:lang w:eastAsia="zh-CN"/>
                              </w:rPr>
                            </w:pPr>
                            <w:r w:rsidRPr="00B86981">
                              <w:rPr>
                                <w:rFonts w:ascii="SimSun" w:eastAsia="SimSun" w:hAnsi="SimSun"/>
                                <w:szCs w:val="20"/>
                                <w:lang w:eastAsia="zh-CN"/>
                              </w:rPr>
                              <w:t xml:space="preserve">  -&gt; MCU </w:t>
                            </w:r>
                            <w:r w:rsidRPr="00B86981">
                              <w:rPr>
                                <w:rFonts w:ascii="SimSun" w:eastAsia="SimSun" w:hAnsi="SimSun" w:hint="eastAsia"/>
                                <w:szCs w:val="20"/>
                                <w:lang w:eastAsia="zh-CN"/>
                              </w:rPr>
                              <w:t>解析</w:t>
                            </w:r>
                            <w:r w:rsidRPr="00B86981">
                              <w:rPr>
                                <w:rFonts w:ascii="SimSun" w:eastAsia="SimSun" w:hAnsi="SimSun"/>
                                <w:szCs w:val="20"/>
                                <w:lang w:eastAsia="zh-CN"/>
                              </w:rPr>
                              <w:t xml:space="preserve"> payload </w:t>
                            </w:r>
                            <w:r w:rsidRPr="00B86981">
                              <w:rPr>
                                <w:rFonts w:ascii="SimSun" w:eastAsia="SimSun" w:hAnsi="SimSun" w:hint="eastAsia"/>
                                <w:szCs w:val="20"/>
                                <w:lang w:eastAsia="zh-CN"/>
                              </w:rPr>
                              <w:t>并执行：</w:t>
                            </w:r>
                            <w:r w:rsidRPr="00B86981">
                              <w:rPr>
                                <w:rFonts w:ascii="SimSun" w:eastAsia="SimSun" w:hAnsi="SimSun"/>
                                <w:szCs w:val="20"/>
                                <w:lang w:eastAsia="zh-CN"/>
                              </w:rPr>
                              <w:t xml:space="preserve">REQ_BMS </w:t>
                            </w:r>
                            <w:r w:rsidRPr="00B86981">
                              <w:rPr>
                                <w:rFonts w:ascii="SimSun" w:eastAsia="SimSun" w:hAnsi="SimSun" w:hint="eastAsia"/>
                                <w:szCs w:val="20"/>
                                <w:lang w:eastAsia="zh-CN"/>
                              </w:rPr>
                              <w:t>或</w:t>
                            </w:r>
                            <w:r w:rsidRPr="00B86981">
                              <w:rPr>
                                <w:rFonts w:ascii="SimSun" w:eastAsia="SimSun" w:hAnsi="SimSun"/>
                                <w:szCs w:val="20"/>
                                <w:lang w:eastAsia="zh-CN"/>
                              </w:rPr>
                              <w:t xml:space="preserve"> AT+GPSSTEX</w:t>
                            </w:r>
                          </w:p>
                          <w:p w14:paraId="10F8DE33" w14:textId="77777777" w:rsidR="00B86981" w:rsidRPr="00B86981" w:rsidRDefault="00B86981" w:rsidP="00B86981">
                            <w:pPr>
                              <w:spacing w:after="0" w:line="240" w:lineRule="auto"/>
                              <w:rPr>
                                <w:rFonts w:ascii="SimSun" w:eastAsia="SimSun" w:hAnsi="SimSun"/>
                                <w:szCs w:val="20"/>
                                <w:lang w:eastAsia="zh-CN"/>
                              </w:rPr>
                            </w:pPr>
                            <w:r w:rsidRPr="00B86981">
                              <w:rPr>
                                <w:rFonts w:ascii="SimSun" w:eastAsia="SimSun" w:hAnsi="SimSun"/>
                                <w:szCs w:val="20"/>
                                <w:lang w:eastAsia="zh-CN"/>
                              </w:rPr>
                              <w:t xml:space="preserve">  -&gt; MCU/CT511N publish </w:t>
                            </w:r>
                            <w:r w:rsidRPr="00B86981">
                              <w:rPr>
                                <w:rFonts w:ascii="SimSun" w:eastAsia="SimSun" w:hAnsi="SimSun" w:hint="eastAsia"/>
                                <w:szCs w:val="20"/>
                                <w:lang w:eastAsia="zh-CN"/>
                              </w:rPr>
                              <w:t>数据到</w:t>
                            </w:r>
                            <w:r w:rsidRPr="00B86981">
                              <w:rPr>
                                <w:rFonts w:ascii="SimSun" w:eastAsia="SimSun" w:hAnsi="SimSun"/>
                                <w:szCs w:val="20"/>
                                <w:lang w:eastAsia="zh-CN"/>
                              </w:rPr>
                              <w:t xml:space="preserve"> </w:t>
                            </w:r>
                            <w:proofErr w:type="spellStart"/>
                            <w:r w:rsidRPr="00B86981">
                              <w:rPr>
                                <w:rFonts w:ascii="SimSun" w:eastAsia="SimSun" w:hAnsi="SimSun"/>
                                <w:szCs w:val="20"/>
                                <w:lang w:eastAsia="zh-CN"/>
                              </w:rPr>
                              <w:t>bms</w:t>
                            </w:r>
                            <w:proofErr w:type="spellEnd"/>
                            <w:r w:rsidRPr="00B86981">
                              <w:rPr>
                                <w:rFonts w:ascii="SimSun" w:eastAsia="SimSun" w:hAnsi="SimSun"/>
                                <w:szCs w:val="20"/>
                                <w:lang w:eastAsia="zh-CN"/>
                              </w:rPr>
                              <w:t>/data</w:t>
                            </w:r>
                          </w:p>
                          <w:p w14:paraId="3671075F" w14:textId="77777777" w:rsidR="00B86981" w:rsidRPr="00691F08" w:rsidRDefault="00B86981" w:rsidP="00B86981">
                            <w:pPr>
                              <w:spacing w:after="0" w:line="240" w:lineRule="auto"/>
                              <w:rPr>
                                <w:rFonts w:ascii="SimSun" w:eastAsia="SimSun" w:hAnsi="SimSun"/>
                                <w:szCs w:val="20"/>
                                <w:lang w:eastAsia="zh-CN"/>
                              </w:rPr>
                            </w:pPr>
                            <w:r w:rsidRPr="00B86981">
                              <w:rPr>
                                <w:rFonts w:ascii="SimSun" w:eastAsia="SimSun" w:hAnsi="SimSun"/>
                                <w:szCs w:val="20"/>
                                <w:lang w:eastAsia="zh-CN"/>
                              </w:rPr>
                              <w:t xml:space="preserve">  -&gt; </w:t>
                            </w:r>
                            <w:proofErr w:type="spellStart"/>
                            <w:r w:rsidRPr="00B86981">
                              <w:rPr>
                                <w:rFonts w:ascii="SimSun" w:eastAsia="SimSun" w:hAnsi="SimSun"/>
                                <w:szCs w:val="20"/>
                                <w:lang w:eastAsia="zh-CN"/>
                              </w:rPr>
                              <w:t>FastAPI</w:t>
                            </w:r>
                            <w:proofErr w:type="spellEnd"/>
                            <w:r w:rsidRPr="00B86981">
                              <w:rPr>
                                <w:rFonts w:ascii="SimSun" w:eastAsia="SimSun" w:hAnsi="SimSun"/>
                                <w:szCs w:val="20"/>
                                <w:lang w:eastAsia="zh-CN"/>
                              </w:rPr>
                              <w:t xml:space="preserve"> </w:t>
                            </w:r>
                            <w:r w:rsidRPr="00B86981">
                              <w:rPr>
                                <w:rFonts w:ascii="SimSun" w:eastAsia="SimSun" w:hAnsi="SimSun" w:hint="eastAsia"/>
                                <w:szCs w:val="20"/>
                                <w:lang w:eastAsia="zh-CN"/>
                              </w:rPr>
                              <w:t>订阅</w:t>
                            </w:r>
                            <w:r w:rsidRPr="00B86981">
                              <w:rPr>
                                <w:rFonts w:ascii="SimSun" w:eastAsia="SimSun" w:hAnsi="SimSun"/>
                                <w:szCs w:val="20"/>
                                <w:lang w:eastAsia="zh-CN"/>
                              </w:rPr>
                              <w:t xml:space="preserve"> </w:t>
                            </w:r>
                            <w:proofErr w:type="spellStart"/>
                            <w:r w:rsidRPr="00B86981">
                              <w:rPr>
                                <w:rFonts w:ascii="SimSun" w:eastAsia="SimSun" w:hAnsi="SimSun"/>
                                <w:szCs w:val="20"/>
                                <w:lang w:eastAsia="zh-CN"/>
                              </w:rPr>
                              <w:t>bms</w:t>
                            </w:r>
                            <w:proofErr w:type="spellEnd"/>
                            <w:r w:rsidRPr="00B86981">
                              <w:rPr>
                                <w:rFonts w:ascii="SimSun" w:eastAsia="SimSun" w:hAnsi="SimSun"/>
                                <w:szCs w:val="20"/>
                                <w:lang w:eastAsia="zh-CN"/>
                              </w:rPr>
                              <w:t>/data</w:t>
                            </w:r>
                            <w:r w:rsidRPr="00B86981">
                              <w:rPr>
                                <w:rFonts w:ascii="SimSun" w:eastAsia="SimSun" w:hAnsi="SimSun" w:hint="eastAsia"/>
                                <w:szCs w:val="20"/>
                                <w:lang w:eastAsia="zh-CN"/>
                              </w:rPr>
                              <w:t>，网页刷新</w:t>
                            </w:r>
                          </w:p>
                          <w:p w14:paraId="1EFC0FCA" w14:textId="77777777" w:rsidR="00B86981" w:rsidRDefault="00B86981" w:rsidP="00B869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A26254" id="Rectangle: Rounded Corners 2" o:spid="_x0000_s1026" style="position:absolute;margin-left:-5.35pt;margin-top:12.6pt;width:452pt;height:127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14:paraId="680513CB" w14:textId="3D29D273" w:rsidR="00B86981" w:rsidRPr="00B86981" w:rsidRDefault="00B86981" w:rsidP="00B86981">
                      <w:pPr>
                        <w:spacing w:after="0" w:line="240" w:lineRule="auto"/>
                        <w:rPr>
                          <w:rFonts w:ascii="SimSun" w:eastAsia="SimSun" w:hAnsi="SimSun"/>
                          <w:b/>
                          <w:bCs/>
                          <w:szCs w:val="20"/>
                          <w:lang w:eastAsia="zh-CN"/>
                        </w:rPr>
                      </w:pPr>
                      <w:r>
                        <w:rPr>
                          <w:rFonts w:ascii="SimSun" w:eastAsia="SimSun" w:hAnsi="SimSun" w:hint="eastAsia"/>
                          <w:szCs w:val="20"/>
                          <w:lang w:eastAsia="zh-CN"/>
                        </w:rPr>
                        <w:t xml:space="preserve"> </w:t>
                      </w:r>
                      <w:r w:rsidRPr="00B86981">
                        <w:rPr>
                          <w:rFonts w:ascii="SimSun" w:eastAsia="SimSun" w:hAnsi="SimSun" w:hint="eastAsia"/>
                          <w:b/>
                          <w:bCs/>
                          <w:szCs w:val="20"/>
                          <w:lang w:eastAsia="zh-CN"/>
                        </w:rPr>
                        <w:t xml:space="preserve">通讯流程 </w:t>
                      </w:r>
                    </w:p>
                    <w:p w14:paraId="78DC3CB9" w14:textId="12C11118" w:rsidR="00B86981" w:rsidRPr="00B86981" w:rsidRDefault="00B86981" w:rsidP="00B86981">
                      <w:pPr>
                        <w:spacing w:after="0" w:line="240" w:lineRule="auto"/>
                        <w:rPr>
                          <w:rFonts w:ascii="SimSun" w:eastAsia="SimSun" w:hAnsi="SimSun"/>
                          <w:szCs w:val="20"/>
                          <w:lang w:eastAsia="zh-CN"/>
                        </w:rPr>
                      </w:pPr>
                      <w:r>
                        <w:rPr>
                          <w:rFonts w:ascii="SimSun" w:eastAsia="SimSun" w:hAnsi="SimSun" w:hint="eastAsia"/>
                          <w:szCs w:val="20"/>
                          <w:lang w:eastAsia="zh-CN"/>
                        </w:rPr>
                        <w:t xml:space="preserve">  </w:t>
                      </w:r>
                      <w:r w:rsidRPr="00B86981">
                        <w:rPr>
                          <w:rFonts w:ascii="SimSun" w:eastAsia="SimSun" w:hAnsi="SimSun"/>
                          <w:szCs w:val="20"/>
                          <w:lang w:eastAsia="zh-CN"/>
                        </w:rPr>
                        <w:t>-&gt;</w:t>
                      </w:r>
                      <w:r>
                        <w:rPr>
                          <w:rFonts w:ascii="SimSun" w:eastAsia="SimSun" w:hAnsi="SimSun" w:hint="eastAsia"/>
                          <w:szCs w:val="20"/>
                          <w:lang w:eastAsia="zh-CN"/>
                        </w:rPr>
                        <w:t xml:space="preserve"> 点击</w:t>
                      </w:r>
                      <w:r w:rsidRPr="00B86981">
                        <w:rPr>
                          <w:rFonts w:ascii="SimSun" w:eastAsia="SimSun" w:hAnsi="SimSun" w:hint="eastAsia"/>
                          <w:szCs w:val="20"/>
                          <w:lang w:eastAsia="zh-CN"/>
                        </w:rPr>
                        <w:t>网页按钮</w:t>
                      </w:r>
                    </w:p>
                    <w:p w14:paraId="34128795" w14:textId="77777777" w:rsidR="00B86981" w:rsidRPr="00B86981" w:rsidRDefault="00B86981" w:rsidP="00B86981">
                      <w:pPr>
                        <w:spacing w:after="0" w:line="240" w:lineRule="auto"/>
                        <w:rPr>
                          <w:rFonts w:ascii="SimSun" w:eastAsia="SimSun" w:hAnsi="SimSun"/>
                          <w:szCs w:val="20"/>
                          <w:lang w:eastAsia="zh-CN"/>
                        </w:rPr>
                      </w:pPr>
                      <w:r w:rsidRPr="00B86981">
                        <w:rPr>
                          <w:rFonts w:ascii="SimSun" w:eastAsia="SimSun" w:hAnsi="SimSun"/>
                          <w:szCs w:val="20"/>
                          <w:lang w:eastAsia="zh-CN"/>
                        </w:rPr>
                        <w:t xml:space="preserve">  -&gt; </w:t>
                      </w:r>
                      <w:proofErr w:type="spellStart"/>
                      <w:r w:rsidRPr="00B86981">
                        <w:rPr>
                          <w:rFonts w:ascii="SimSun" w:eastAsia="SimSun" w:hAnsi="SimSun"/>
                          <w:szCs w:val="20"/>
                          <w:lang w:eastAsia="zh-CN"/>
                        </w:rPr>
                        <w:t>FastAPI</w:t>
                      </w:r>
                      <w:proofErr w:type="spellEnd"/>
                      <w:r w:rsidRPr="00B86981">
                        <w:rPr>
                          <w:rFonts w:ascii="SimSun" w:eastAsia="SimSun" w:hAnsi="SimSun"/>
                          <w:szCs w:val="20"/>
                          <w:lang w:eastAsia="zh-CN"/>
                        </w:rPr>
                        <w:t xml:space="preserve"> POST /</w:t>
                      </w:r>
                      <w:proofErr w:type="spellStart"/>
                      <w:r w:rsidRPr="00B86981">
                        <w:rPr>
                          <w:rFonts w:ascii="SimSun" w:eastAsia="SimSun" w:hAnsi="SimSun"/>
                          <w:szCs w:val="20"/>
                          <w:lang w:eastAsia="zh-CN"/>
                        </w:rPr>
                        <w:t>api</w:t>
                      </w:r>
                      <w:proofErr w:type="spellEnd"/>
                      <w:r w:rsidRPr="00B86981">
                        <w:rPr>
                          <w:rFonts w:ascii="SimSun" w:eastAsia="SimSun" w:hAnsi="SimSun"/>
                          <w:szCs w:val="20"/>
                          <w:lang w:eastAsia="zh-CN"/>
                        </w:rPr>
                        <w:t>/control/</w:t>
                      </w:r>
                      <w:proofErr w:type="spellStart"/>
                      <w:r w:rsidRPr="00B86981">
                        <w:rPr>
                          <w:rFonts w:ascii="SimSun" w:eastAsia="SimSun" w:hAnsi="SimSun"/>
                          <w:szCs w:val="20"/>
                          <w:lang w:eastAsia="zh-CN"/>
                        </w:rPr>
                        <w:t>bms</w:t>
                      </w:r>
                      <w:proofErr w:type="spellEnd"/>
                      <w:r w:rsidRPr="00B86981">
                        <w:rPr>
                          <w:rFonts w:ascii="SimSun" w:eastAsia="SimSun" w:hAnsi="SimSun"/>
                          <w:szCs w:val="20"/>
                          <w:lang w:eastAsia="zh-CN"/>
                        </w:rPr>
                        <w:t xml:space="preserve"> </w:t>
                      </w:r>
                      <w:r w:rsidRPr="00B86981">
                        <w:rPr>
                          <w:rFonts w:ascii="SimSun" w:eastAsia="SimSun" w:hAnsi="SimSun" w:hint="eastAsia"/>
                          <w:szCs w:val="20"/>
                          <w:lang w:eastAsia="zh-CN"/>
                        </w:rPr>
                        <w:t>或</w:t>
                      </w:r>
                      <w:r w:rsidRPr="00B86981">
                        <w:rPr>
                          <w:rFonts w:ascii="SimSun" w:eastAsia="SimSun" w:hAnsi="SimSun"/>
                          <w:szCs w:val="20"/>
                          <w:lang w:eastAsia="zh-CN"/>
                        </w:rPr>
                        <w:t xml:space="preserve"> /</w:t>
                      </w:r>
                      <w:proofErr w:type="spellStart"/>
                      <w:r w:rsidRPr="00B86981">
                        <w:rPr>
                          <w:rFonts w:ascii="SimSun" w:eastAsia="SimSun" w:hAnsi="SimSun"/>
                          <w:szCs w:val="20"/>
                          <w:lang w:eastAsia="zh-CN"/>
                        </w:rPr>
                        <w:t>api</w:t>
                      </w:r>
                      <w:proofErr w:type="spellEnd"/>
                      <w:r w:rsidRPr="00B86981">
                        <w:rPr>
                          <w:rFonts w:ascii="SimSun" w:eastAsia="SimSun" w:hAnsi="SimSun"/>
                          <w:szCs w:val="20"/>
                          <w:lang w:eastAsia="zh-CN"/>
                        </w:rPr>
                        <w:t>/control/</w:t>
                      </w:r>
                      <w:proofErr w:type="spellStart"/>
                      <w:r w:rsidRPr="00B86981">
                        <w:rPr>
                          <w:rFonts w:ascii="SimSun" w:eastAsia="SimSun" w:hAnsi="SimSun"/>
                          <w:szCs w:val="20"/>
                          <w:lang w:eastAsia="zh-CN"/>
                        </w:rPr>
                        <w:t>gps</w:t>
                      </w:r>
                      <w:proofErr w:type="spellEnd"/>
                    </w:p>
                    <w:p w14:paraId="45E83B11" w14:textId="77777777" w:rsidR="00B86981" w:rsidRPr="00B86981" w:rsidRDefault="00B86981" w:rsidP="00B86981">
                      <w:pPr>
                        <w:spacing w:after="0" w:line="240" w:lineRule="auto"/>
                        <w:rPr>
                          <w:rFonts w:ascii="SimSun" w:eastAsia="SimSun" w:hAnsi="SimSun"/>
                          <w:szCs w:val="20"/>
                          <w:lang w:eastAsia="zh-CN"/>
                        </w:rPr>
                      </w:pPr>
                      <w:r w:rsidRPr="00B86981">
                        <w:rPr>
                          <w:rFonts w:ascii="SimSun" w:eastAsia="SimSun" w:hAnsi="SimSun"/>
                          <w:szCs w:val="20"/>
                          <w:lang w:eastAsia="zh-CN"/>
                        </w:rPr>
                        <w:t xml:space="preserve">  -&gt; MQTT publish </w:t>
                      </w:r>
                      <w:r w:rsidRPr="00B86981">
                        <w:rPr>
                          <w:rFonts w:ascii="SimSun" w:eastAsia="SimSun" w:hAnsi="SimSun" w:hint="eastAsia"/>
                          <w:szCs w:val="20"/>
                          <w:lang w:eastAsia="zh-CN"/>
                        </w:rPr>
                        <w:t>到</w:t>
                      </w:r>
                      <w:r w:rsidRPr="00B86981">
                        <w:rPr>
                          <w:rFonts w:ascii="SimSun" w:eastAsia="SimSun" w:hAnsi="SimSun"/>
                          <w:szCs w:val="20"/>
                          <w:lang w:eastAsia="zh-CN"/>
                        </w:rPr>
                        <w:t xml:space="preserve"> </w:t>
                      </w:r>
                      <w:proofErr w:type="spellStart"/>
                      <w:r w:rsidRPr="00B86981">
                        <w:rPr>
                          <w:rFonts w:ascii="SimSun" w:eastAsia="SimSun" w:hAnsi="SimSun"/>
                          <w:szCs w:val="20"/>
                          <w:lang w:eastAsia="zh-CN"/>
                        </w:rPr>
                        <w:t>bms</w:t>
                      </w:r>
                      <w:proofErr w:type="spellEnd"/>
                      <w:r w:rsidRPr="00B86981">
                        <w:rPr>
                          <w:rFonts w:ascii="SimSun" w:eastAsia="SimSun" w:hAnsi="SimSun"/>
                          <w:szCs w:val="20"/>
                          <w:lang w:eastAsia="zh-CN"/>
                        </w:rPr>
                        <w:t>/control</w:t>
                      </w:r>
                    </w:p>
                    <w:p w14:paraId="792ED024" w14:textId="77777777" w:rsidR="00B86981" w:rsidRPr="00B86981" w:rsidRDefault="00B86981" w:rsidP="00B86981">
                      <w:pPr>
                        <w:spacing w:after="0" w:line="240" w:lineRule="auto"/>
                        <w:rPr>
                          <w:rFonts w:ascii="SimSun" w:eastAsia="SimSun" w:hAnsi="SimSun"/>
                          <w:szCs w:val="20"/>
                          <w:lang w:eastAsia="zh-CN"/>
                        </w:rPr>
                      </w:pPr>
                      <w:r w:rsidRPr="00B86981">
                        <w:rPr>
                          <w:rFonts w:ascii="SimSun" w:eastAsia="SimSun" w:hAnsi="SimSun"/>
                          <w:szCs w:val="20"/>
                          <w:lang w:eastAsia="zh-CN"/>
                        </w:rPr>
                        <w:t xml:space="preserve">  -&gt; CT511N/MCU </w:t>
                      </w:r>
                      <w:r w:rsidRPr="00B86981">
                        <w:rPr>
                          <w:rFonts w:ascii="SimSun" w:eastAsia="SimSun" w:hAnsi="SimSun" w:hint="eastAsia"/>
                          <w:szCs w:val="20"/>
                          <w:lang w:eastAsia="zh-CN"/>
                        </w:rPr>
                        <w:t>订阅</w:t>
                      </w:r>
                      <w:r w:rsidRPr="00B86981">
                        <w:rPr>
                          <w:rFonts w:ascii="SimSun" w:eastAsia="SimSun" w:hAnsi="SimSun"/>
                          <w:szCs w:val="20"/>
                          <w:lang w:eastAsia="zh-CN"/>
                        </w:rPr>
                        <w:t xml:space="preserve"> </w:t>
                      </w:r>
                      <w:proofErr w:type="spellStart"/>
                      <w:r w:rsidRPr="00B86981">
                        <w:rPr>
                          <w:rFonts w:ascii="SimSun" w:eastAsia="SimSun" w:hAnsi="SimSun"/>
                          <w:szCs w:val="20"/>
                          <w:lang w:eastAsia="zh-CN"/>
                        </w:rPr>
                        <w:t>bms</w:t>
                      </w:r>
                      <w:proofErr w:type="spellEnd"/>
                      <w:r w:rsidRPr="00B86981">
                        <w:rPr>
                          <w:rFonts w:ascii="SimSun" w:eastAsia="SimSun" w:hAnsi="SimSun"/>
                          <w:szCs w:val="20"/>
                          <w:lang w:eastAsia="zh-CN"/>
                        </w:rPr>
                        <w:t>/control</w:t>
                      </w:r>
                    </w:p>
                    <w:p w14:paraId="13F3F489" w14:textId="77777777" w:rsidR="00B86981" w:rsidRPr="00B86981" w:rsidRDefault="00B86981" w:rsidP="00B86981">
                      <w:pPr>
                        <w:spacing w:after="0" w:line="240" w:lineRule="auto"/>
                        <w:rPr>
                          <w:rFonts w:ascii="SimSun" w:eastAsia="SimSun" w:hAnsi="SimSun"/>
                          <w:szCs w:val="20"/>
                          <w:lang w:eastAsia="zh-CN"/>
                        </w:rPr>
                      </w:pPr>
                      <w:r w:rsidRPr="00B86981">
                        <w:rPr>
                          <w:rFonts w:ascii="SimSun" w:eastAsia="SimSun" w:hAnsi="SimSun"/>
                          <w:szCs w:val="20"/>
                          <w:lang w:eastAsia="zh-CN"/>
                        </w:rPr>
                        <w:t xml:space="preserve">  -&gt; MCU </w:t>
                      </w:r>
                      <w:r w:rsidRPr="00B86981">
                        <w:rPr>
                          <w:rFonts w:ascii="SimSun" w:eastAsia="SimSun" w:hAnsi="SimSun" w:hint="eastAsia"/>
                          <w:szCs w:val="20"/>
                          <w:lang w:eastAsia="zh-CN"/>
                        </w:rPr>
                        <w:t>解析</w:t>
                      </w:r>
                      <w:r w:rsidRPr="00B86981">
                        <w:rPr>
                          <w:rFonts w:ascii="SimSun" w:eastAsia="SimSun" w:hAnsi="SimSun"/>
                          <w:szCs w:val="20"/>
                          <w:lang w:eastAsia="zh-CN"/>
                        </w:rPr>
                        <w:t xml:space="preserve"> payload </w:t>
                      </w:r>
                      <w:r w:rsidRPr="00B86981">
                        <w:rPr>
                          <w:rFonts w:ascii="SimSun" w:eastAsia="SimSun" w:hAnsi="SimSun" w:hint="eastAsia"/>
                          <w:szCs w:val="20"/>
                          <w:lang w:eastAsia="zh-CN"/>
                        </w:rPr>
                        <w:t>并执行：</w:t>
                      </w:r>
                      <w:r w:rsidRPr="00B86981">
                        <w:rPr>
                          <w:rFonts w:ascii="SimSun" w:eastAsia="SimSun" w:hAnsi="SimSun"/>
                          <w:szCs w:val="20"/>
                          <w:lang w:eastAsia="zh-CN"/>
                        </w:rPr>
                        <w:t xml:space="preserve">REQ_BMS </w:t>
                      </w:r>
                      <w:r w:rsidRPr="00B86981">
                        <w:rPr>
                          <w:rFonts w:ascii="SimSun" w:eastAsia="SimSun" w:hAnsi="SimSun" w:hint="eastAsia"/>
                          <w:szCs w:val="20"/>
                          <w:lang w:eastAsia="zh-CN"/>
                        </w:rPr>
                        <w:t>或</w:t>
                      </w:r>
                      <w:r w:rsidRPr="00B86981">
                        <w:rPr>
                          <w:rFonts w:ascii="SimSun" w:eastAsia="SimSun" w:hAnsi="SimSun"/>
                          <w:szCs w:val="20"/>
                          <w:lang w:eastAsia="zh-CN"/>
                        </w:rPr>
                        <w:t xml:space="preserve"> AT+GPSSTEX</w:t>
                      </w:r>
                    </w:p>
                    <w:p w14:paraId="10F8DE33" w14:textId="77777777" w:rsidR="00B86981" w:rsidRPr="00B86981" w:rsidRDefault="00B86981" w:rsidP="00B86981">
                      <w:pPr>
                        <w:spacing w:after="0" w:line="240" w:lineRule="auto"/>
                        <w:rPr>
                          <w:rFonts w:ascii="SimSun" w:eastAsia="SimSun" w:hAnsi="SimSun"/>
                          <w:szCs w:val="20"/>
                          <w:lang w:eastAsia="zh-CN"/>
                        </w:rPr>
                      </w:pPr>
                      <w:r w:rsidRPr="00B86981">
                        <w:rPr>
                          <w:rFonts w:ascii="SimSun" w:eastAsia="SimSun" w:hAnsi="SimSun"/>
                          <w:szCs w:val="20"/>
                          <w:lang w:eastAsia="zh-CN"/>
                        </w:rPr>
                        <w:t xml:space="preserve">  -&gt; MCU/CT511N publish </w:t>
                      </w:r>
                      <w:r w:rsidRPr="00B86981">
                        <w:rPr>
                          <w:rFonts w:ascii="SimSun" w:eastAsia="SimSun" w:hAnsi="SimSun" w:hint="eastAsia"/>
                          <w:szCs w:val="20"/>
                          <w:lang w:eastAsia="zh-CN"/>
                        </w:rPr>
                        <w:t>数据到</w:t>
                      </w:r>
                      <w:r w:rsidRPr="00B86981">
                        <w:rPr>
                          <w:rFonts w:ascii="SimSun" w:eastAsia="SimSun" w:hAnsi="SimSun"/>
                          <w:szCs w:val="20"/>
                          <w:lang w:eastAsia="zh-CN"/>
                        </w:rPr>
                        <w:t xml:space="preserve"> </w:t>
                      </w:r>
                      <w:proofErr w:type="spellStart"/>
                      <w:r w:rsidRPr="00B86981">
                        <w:rPr>
                          <w:rFonts w:ascii="SimSun" w:eastAsia="SimSun" w:hAnsi="SimSun"/>
                          <w:szCs w:val="20"/>
                          <w:lang w:eastAsia="zh-CN"/>
                        </w:rPr>
                        <w:t>bms</w:t>
                      </w:r>
                      <w:proofErr w:type="spellEnd"/>
                      <w:r w:rsidRPr="00B86981">
                        <w:rPr>
                          <w:rFonts w:ascii="SimSun" w:eastAsia="SimSun" w:hAnsi="SimSun"/>
                          <w:szCs w:val="20"/>
                          <w:lang w:eastAsia="zh-CN"/>
                        </w:rPr>
                        <w:t>/data</w:t>
                      </w:r>
                    </w:p>
                    <w:p w14:paraId="3671075F" w14:textId="77777777" w:rsidR="00B86981" w:rsidRPr="00691F08" w:rsidRDefault="00B86981" w:rsidP="00B86981">
                      <w:pPr>
                        <w:spacing w:after="0" w:line="240" w:lineRule="auto"/>
                        <w:rPr>
                          <w:rFonts w:ascii="SimSun" w:eastAsia="SimSun" w:hAnsi="SimSun"/>
                          <w:szCs w:val="20"/>
                          <w:lang w:eastAsia="zh-CN"/>
                        </w:rPr>
                      </w:pPr>
                      <w:r w:rsidRPr="00B86981">
                        <w:rPr>
                          <w:rFonts w:ascii="SimSun" w:eastAsia="SimSun" w:hAnsi="SimSun"/>
                          <w:szCs w:val="20"/>
                          <w:lang w:eastAsia="zh-CN"/>
                        </w:rPr>
                        <w:t xml:space="preserve">  -&gt; </w:t>
                      </w:r>
                      <w:proofErr w:type="spellStart"/>
                      <w:r w:rsidRPr="00B86981">
                        <w:rPr>
                          <w:rFonts w:ascii="SimSun" w:eastAsia="SimSun" w:hAnsi="SimSun"/>
                          <w:szCs w:val="20"/>
                          <w:lang w:eastAsia="zh-CN"/>
                        </w:rPr>
                        <w:t>FastAPI</w:t>
                      </w:r>
                      <w:proofErr w:type="spellEnd"/>
                      <w:r w:rsidRPr="00B86981">
                        <w:rPr>
                          <w:rFonts w:ascii="SimSun" w:eastAsia="SimSun" w:hAnsi="SimSun"/>
                          <w:szCs w:val="20"/>
                          <w:lang w:eastAsia="zh-CN"/>
                        </w:rPr>
                        <w:t xml:space="preserve"> </w:t>
                      </w:r>
                      <w:r w:rsidRPr="00B86981">
                        <w:rPr>
                          <w:rFonts w:ascii="SimSun" w:eastAsia="SimSun" w:hAnsi="SimSun" w:hint="eastAsia"/>
                          <w:szCs w:val="20"/>
                          <w:lang w:eastAsia="zh-CN"/>
                        </w:rPr>
                        <w:t>订阅</w:t>
                      </w:r>
                      <w:r w:rsidRPr="00B86981">
                        <w:rPr>
                          <w:rFonts w:ascii="SimSun" w:eastAsia="SimSun" w:hAnsi="SimSun"/>
                          <w:szCs w:val="20"/>
                          <w:lang w:eastAsia="zh-CN"/>
                        </w:rPr>
                        <w:t xml:space="preserve"> </w:t>
                      </w:r>
                      <w:proofErr w:type="spellStart"/>
                      <w:r w:rsidRPr="00B86981">
                        <w:rPr>
                          <w:rFonts w:ascii="SimSun" w:eastAsia="SimSun" w:hAnsi="SimSun"/>
                          <w:szCs w:val="20"/>
                          <w:lang w:eastAsia="zh-CN"/>
                        </w:rPr>
                        <w:t>bms</w:t>
                      </w:r>
                      <w:proofErr w:type="spellEnd"/>
                      <w:r w:rsidRPr="00B86981">
                        <w:rPr>
                          <w:rFonts w:ascii="SimSun" w:eastAsia="SimSun" w:hAnsi="SimSun"/>
                          <w:szCs w:val="20"/>
                          <w:lang w:eastAsia="zh-CN"/>
                        </w:rPr>
                        <w:t>/data</w:t>
                      </w:r>
                      <w:r w:rsidRPr="00B86981">
                        <w:rPr>
                          <w:rFonts w:ascii="SimSun" w:eastAsia="SimSun" w:hAnsi="SimSun" w:hint="eastAsia"/>
                          <w:szCs w:val="20"/>
                          <w:lang w:eastAsia="zh-CN"/>
                        </w:rPr>
                        <w:t>，网页刷新</w:t>
                      </w:r>
                    </w:p>
                    <w:p w14:paraId="1EFC0FCA" w14:textId="77777777" w:rsidR="00B86981" w:rsidRDefault="00B86981" w:rsidP="00B86981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7E7B175" w14:textId="4047D880" w:rsidR="00B86981" w:rsidRDefault="00B86981" w:rsidP="00B86981">
      <w:pPr>
        <w:spacing w:after="0"/>
        <w:rPr>
          <w:rFonts w:ascii="SimSun" w:eastAsia="SimSun" w:hAnsi="SimSun"/>
          <w:color w:val="000000" w:themeColor="text1"/>
          <w:szCs w:val="20"/>
          <w:lang w:eastAsia="zh-CN"/>
        </w:rPr>
      </w:pPr>
    </w:p>
    <w:p w14:paraId="76865453" w14:textId="77777777" w:rsidR="00B86981" w:rsidRDefault="00B86981" w:rsidP="00B86981">
      <w:pPr>
        <w:spacing w:after="0"/>
        <w:rPr>
          <w:rFonts w:ascii="SimSun" w:eastAsia="SimSun" w:hAnsi="SimSun"/>
          <w:color w:val="000000" w:themeColor="text1"/>
          <w:szCs w:val="20"/>
          <w:lang w:eastAsia="zh-CN"/>
        </w:rPr>
      </w:pPr>
    </w:p>
    <w:p w14:paraId="55ED31DD" w14:textId="77777777" w:rsidR="00B86981" w:rsidRDefault="00B86981" w:rsidP="00B86981">
      <w:pPr>
        <w:spacing w:after="0"/>
        <w:rPr>
          <w:rFonts w:ascii="SimSun" w:eastAsia="SimSun" w:hAnsi="SimSun"/>
          <w:color w:val="000000" w:themeColor="text1"/>
          <w:szCs w:val="20"/>
          <w:lang w:eastAsia="zh-CN"/>
        </w:rPr>
      </w:pPr>
    </w:p>
    <w:p w14:paraId="67C6734F" w14:textId="77777777" w:rsidR="00B86981" w:rsidRDefault="00B86981" w:rsidP="00B86981">
      <w:pPr>
        <w:spacing w:after="0"/>
        <w:rPr>
          <w:rFonts w:ascii="SimSun" w:eastAsia="SimSun" w:hAnsi="SimSun"/>
          <w:color w:val="000000" w:themeColor="text1"/>
          <w:szCs w:val="20"/>
          <w:lang w:eastAsia="zh-CN"/>
        </w:rPr>
      </w:pPr>
    </w:p>
    <w:p w14:paraId="6943EB8B" w14:textId="77777777" w:rsidR="00B86981" w:rsidRDefault="00B86981" w:rsidP="00B86981">
      <w:pPr>
        <w:spacing w:after="0"/>
        <w:rPr>
          <w:rFonts w:ascii="SimSun" w:eastAsia="SimSun" w:hAnsi="SimSun"/>
          <w:color w:val="000000" w:themeColor="text1"/>
          <w:szCs w:val="20"/>
          <w:lang w:eastAsia="zh-CN"/>
        </w:rPr>
      </w:pPr>
    </w:p>
    <w:p w14:paraId="0CECE125" w14:textId="77777777" w:rsidR="00B86981" w:rsidRDefault="00B86981" w:rsidP="00B86981">
      <w:pPr>
        <w:spacing w:after="0"/>
        <w:rPr>
          <w:rFonts w:ascii="SimSun" w:eastAsia="SimSun" w:hAnsi="SimSun"/>
          <w:color w:val="000000" w:themeColor="text1"/>
          <w:szCs w:val="20"/>
          <w:lang w:eastAsia="zh-CN"/>
        </w:rPr>
      </w:pPr>
    </w:p>
    <w:p w14:paraId="17C8593A" w14:textId="77777777" w:rsidR="00B86981" w:rsidRDefault="00B86981" w:rsidP="00B86981">
      <w:pPr>
        <w:spacing w:after="0"/>
        <w:rPr>
          <w:rFonts w:ascii="SimSun" w:eastAsia="SimSun" w:hAnsi="SimSun"/>
          <w:color w:val="000000" w:themeColor="text1"/>
          <w:szCs w:val="20"/>
          <w:lang w:eastAsia="zh-CN"/>
        </w:rPr>
      </w:pPr>
    </w:p>
    <w:p w14:paraId="1D77A6A5" w14:textId="77777777" w:rsidR="00B86981" w:rsidRPr="00691F08" w:rsidRDefault="00B86981" w:rsidP="00B86981">
      <w:pPr>
        <w:spacing w:after="0"/>
        <w:rPr>
          <w:rFonts w:ascii="SimSun" w:eastAsia="SimSun" w:hAnsi="SimSun"/>
          <w:szCs w:val="20"/>
          <w:lang w:eastAsia="zh-CN"/>
        </w:rPr>
      </w:pPr>
    </w:p>
    <w:p w14:paraId="32059262" w14:textId="3B381CF3" w:rsidR="00D56153" w:rsidRDefault="00000000">
      <w:pPr>
        <w:pStyle w:val="Heading1"/>
        <w:rPr>
          <w:rFonts w:ascii="SimSun" w:eastAsia="SimSun" w:hAnsi="SimSun"/>
          <w:lang w:eastAsia="zh-CN"/>
        </w:rPr>
      </w:pPr>
      <w:r w:rsidRPr="00C00AFA">
        <w:rPr>
          <w:rFonts w:ascii="SimSun" w:eastAsia="SimSun" w:hAnsi="SimSun"/>
          <w:lang w:eastAsia="zh-CN"/>
        </w:rPr>
        <w:t xml:space="preserve">2. </w:t>
      </w:r>
      <w:r w:rsidRPr="00C00AFA">
        <w:rPr>
          <w:rFonts w:ascii="SimSun" w:eastAsia="SimSun" w:hAnsi="SimSun"/>
          <w:lang w:eastAsia="zh-CN"/>
        </w:rPr>
        <w:t>启动前清理与防卡死恢复</w:t>
      </w:r>
    </w:p>
    <w:p w14:paraId="41609704" w14:textId="77777777" w:rsidR="00B86981" w:rsidRPr="00691F08" w:rsidRDefault="00B86981" w:rsidP="004045B3">
      <w:pPr>
        <w:rPr>
          <w:rFonts w:eastAsia="SimSun" w:hint="eastAsia"/>
          <w:szCs w:val="20"/>
          <w:lang w:eastAsia="zh-CN"/>
        </w:rPr>
      </w:pPr>
    </w:p>
    <w:p w14:paraId="62312007" w14:textId="0EF99D45" w:rsidR="00B86981" w:rsidRPr="00691F08" w:rsidRDefault="00000000" w:rsidP="004045B3">
      <w:pPr>
        <w:rPr>
          <w:rFonts w:ascii="SimSun" w:eastAsia="SimSun" w:hAnsi="SimSun"/>
          <w:szCs w:val="20"/>
          <w:lang w:eastAsia="zh-CN"/>
        </w:rPr>
      </w:pPr>
      <w:r w:rsidRPr="00691F08">
        <w:rPr>
          <w:rFonts w:ascii="SimSun" w:eastAsia="SimSun" w:hAnsi="SimSun"/>
          <w:szCs w:val="20"/>
          <w:lang w:eastAsia="zh-CN"/>
        </w:rPr>
        <w:t>建议每次调试开始前先清理旧</w:t>
      </w:r>
      <w:r w:rsidRPr="00691F08">
        <w:rPr>
          <w:rFonts w:ascii="SimSun" w:eastAsia="SimSun" w:hAnsi="SimSun"/>
          <w:szCs w:val="20"/>
          <w:lang w:eastAsia="zh-CN"/>
        </w:rPr>
        <w:t xml:space="preserve"> MQTT/IP </w:t>
      </w:r>
      <w:r w:rsidRPr="00691F08">
        <w:rPr>
          <w:rFonts w:ascii="SimSun" w:eastAsia="SimSun" w:hAnsi="SimSun"/>
          <w:szCs w:val="20"/>
          <w:lang w:eastAsia="zh-CN"/>
        </w:rPr>
        <w:t>会话，避免上一次连接残留导致</w:t>
      </w:r>
      <w:r w:rsidRPr="00691F08">
        <w:rPr>
          <w:rFonts w:ascii="SimSun" w:eastAsia="SimSun" w:hAnsi="SimSun"/>
          <w:szCs w:val="20"/>
          <w:lang w:eastAsia="zh-CN"/>
        </w:rPr>
        <w:t xml:space="preserve"> MIPSTART</w:t>
      </w:r>
      <w:r w:rsidRPr="00691F08">
        <w:rPr>
          <w:rFonts w:ascii="SimSun" w:eastAsia="SimSun" w:hAnsi="SimSun"/>
          <w:szCs w:val="20"/>
          <w:lang w:eastAsia="zh-CN"/>
        </w:rPr>
        <w:t>、</w:t>
      </w:r>
      <w:r w:rsidRPr="00691F08">
        <w:rPr>
          <w:rFonts w:ascii="SimSun" w:eastAsia="SimSun" w:hAnsi="SimSun"/>
          <w:szCs w:val="20"/>
          <w:lang w:eastAsia="zh-CN"/>
        </w:rPr>
        <w:t xml:space="preserve">MCONNECT </w:t>
      </w:r>
      <w:r w:rsidRPr="00691F08">
        <w:rPr>
          <w:rFonts w:ascii="SimSun" w:eastAsia="SimSun" w:hAnsi="SimSun"/>
          <w:szCs w:val="20"/>
          <w:lang w:eastAsia="zh-CN"/>
        </w:rPr>
        <w:t>或订阅失败。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55"/>
      </w:tblGrid>
      <w:tr w:rsidR="00CE1B67" w:rsidRPr="00691F08" w14:paraId="07CE8524" w14:textId="77777777" w:rsidTr="00CE1B67">
        <w:trPr>
          <w:jc w:val="center"/>
        </w:trPr>
        <w:tc>
          <w:tcPr>
            <w:tcW w:w="8755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8FAFC"/>
            <w:vAlign w:val="center"/>
          </w:tcPr>
          <w:p w14:paraId="1E886E94" w14:textId="1A6AF7C1" w:rsidR="0097693E" w:rsidRPr="0097693E" w:rsidRDefault="00CE1B67" w:rsidP="0097693E">
            <w:pPr>
              <w:spacing w:after="0" w:line="240" w:lineRule="auto"/>
              <w:rPr>
                <w:rFonts w:ascii="Consolas" w:eastAsia="SimSun" w:hAnsi="Consolas" w:cs="Arial"/>
                <w:color w:val="000000" w:themeColor="text1"/>
                <w:szCs w:val="20"/>
              </w:rPr>
            </w:pPr>
            <w:r w:rsidRPr="00691F08">
              <w:rPr>
                <w:rFonts w:ascii="Consolas" w:eastAsia="SimSun" w:hAnsi="Consolas" w:cs="Arial"/>
                <w:color w:val="000000" w:themeColor="text1"/>
                <w:szCs w:val="20"/>
              </w:rPr>
              <w:t>AT</w:t>
            </w:r>
            <w:r w:rsidRPr="00691F08">
              <w:rPr>
                <w:rFonts w:ascii="Consolas" w:eastAsia="SimSun" w:hAnsi="Consolas" w:cs="Arial"/>
                <w:color w:val="000000" w:themeColor="text1"/>
                <w:szCs w:val="20"/>
              </w:rPr>
              <w:br/>
            </w:r>
            <w:r w:rsidR="0097693E" w:rsidRPr="0097693E">
              <w:rPr>
                <w:rFonts w:ascii="Consolas" w:eastAsia="SimSun" w:hAnsi="Consolas" w:cs="Arial"/>
                <w:color w:val="000000" w:themeColor="text1"/>
                <w:szCs w:val="20"/>
              </w:rPr>
              <w:t>AT+MDISCONNECT</w:t>
            </w:r>
            <w:r w:rsidR="0097693E">
              <w:rPr>
                <w:rFonts w:ascii="Consolas" w:eastAsia="SimSun" w:hAnsi="Consolas" w:cs="Arial" w:hint="eastAsia"/>
                <w:color w:val="000000" w:themeColor="text1"/>
                <w:szCs w:val="20"/>
                <w:lang w:eastAsia="zh-CN"/>
              </w:rPr>
              <w:t xml:space="preserve"> </w:t>
            </w:r>
            <w:r w:rsidR="0097693E" w:rsidRPr="0097693E">
              <w:rPr>
                <w:rFonts w:ascii="Consolas" w:eastAsia="SimSun" w:hAnsi="Consolas" w:cs="Arial"/>
                <w:color w:val="000000" w:themeColor="text1"/>
                <w:szCs w:val="20"/>
              </w:rPr>
              <w:t>#</w:t>
            </w:r>
            <w:r w:rsidR="0097693E" w:rsidRPr="0097693E">
              <w:rPr>
                <w:rFonts w:ascii="Consolas" w:eastAsia="SimSun" w:hAnsi="Consolas" w:cs="Arial" w:hint="eastAsia"/>
                <w:color w:val="000000" w:themeColor="text1"/>
                <w:szCs w:val="20"/>
              </w:rPr>
              <w:t>挂断</w:t>
            </w:r>
            <w:r w:rsidR="0097693E" w:rsidRPr="0097693E">
              <w:rPr>
                <w:rFonts w:ascii="Consolas" w:eastAsia="SimSun" w:hAnsi="Consolas" w:cs="Arial"/>
                <w:color w:val="000000" w:themeColor="text1"/>
                <w:szCs w:val="20"/>
              </w:rPr>
              <w:t xml:space="preserve"> MQTT</w:t>
            </w:r>
          </w:p>
          <w:p w14:paraId="564DF576" w14:textId="28435CA4" w:rsidR="00CE1B67" w:rsidRPr="00691F08" w:rsidRDefault="0097693E" w:rsidP="0097693E">
            <w:pPr>
              <w:spacing w:after="0" w:line="240" w:lineRule="auto"/>
              <w:rPr>
                <w:rFonts w:ascii="Consolas" w:eastAsia="SimSun" w:hAnsi="Consolas"/>
                <w:color w:val="000000" w:themeColor="text1"/>
                <w:szCs w:val="20"/>
                <w:lang w:eastAsia="zh-CN"/>
              </w:rPr>
            </w:pPr>
            <w:r w:rsidRPr="0097693E">
              <w:rPr>
                <w:rFonts w:ascii="Consolas" w:eastAsia="SimSun" w:hAnsi="Consolas" w:cs="Arial"/>
                <w:color w:val="000000" w:themeColor="text1"/>
                <w:szCs w:val="20"/>
              </w:rPr>
              <w:t>AT+MIPCLOSE</w:t>
            </w:r>
            <w:r>
              <w:rPr>
                <w:rFonts w:ascii="Consolas" w:eastAsia="SimSun" w:hAnsi="Consolas" w:cs="Arial" w:hint="eastAsia"/>
                <w:color w:val="000000" w:themeColor="text1"/>
                <w:szCs w:val="20"/>
                <w:lang w:eastAsia="zh-CN"/>
              </w:rPr>
              <w:t xml:space="preserve"> </w:t>
            </w:r>
            <w:r w:rsidRPr="0097693E">
              <w:rPr>
                <w:rFonts w:ascii="Consolas" w:eastAsia="SimSun" w:hAnsi="Consolas" w:cs="Arial"/>
                <w:color w:val="000000" w:themeColor="text1"/>
                <w:szCs w:val="20"/>
              </w:rPr>
              <w:t>#</w:t>
            </w:r>
            <w:r w:rsidRPr="0097693E">
              <w:rPr>
                <w:rFonts w:ascii="Consolas" w:eastAsia="SimSun" w:hAnsi="Consolas" w:cs="Arial" w:hint="eastAsia"/>
                <w:color w:val="000000" w:themeColor="text1"/>
                <w:szCs w:val="20"/>
              </w:rPr>
              <w:t>关闭</w:t>
            </w:r>
            <w:r w:rsidRPr="0097693E">
              <w:rPr>
                <w:rFonts w:ascii="Consolas" w:eastAsia="SimSun" w:hAnsi="Consolas" w:cs="Arial"/>
                <w:color w:val="000000" w:themeColor="text1"/>
                <w:szCs w:val="20"/>
              </w:rPr>
              <w:t>socke</w:t>
            </w:r>
            <w:r>
              <w:rPr>
                <w:rFonts w:ascii="Consolas" w:eastAsia="SimSun" w:hAnsi="Consolas" w:cs="Arial" w:hint="eastAsia"/>
                <w:color w:val="000000" w:themeColor="text1"/>
                <w:szCs w:val="20"/>
                <w:lang w:eastAsia="zh-CN"/>
              </w:rPr>
              <w:t>t</w:t>
            </w:r>
            <w:r w:rsidRPr="0097693E">
              <w:rPr>
                <w:rFonts w:ascii="Consolas" w:eastAsia="SimSun" w:hAnsi="Consolas" w:cs="Arial" w:hint="eastAsia"/>
                <w:color w:val="000000" w:themeColor="text1"/>
                <w:szCs w:val="20"/>
              </w:rPr>
              <w:t>端口</w:t>
            </w:r>
          </w:p>
        </w:tc>
      </w:tr>
    </w:tbl>
    <w:p w14:paraId="74EA7B0D" w14:textId="5396A850" w:rsidR="00CE1B67" w:rsidRPr="00691F08" w:rsidRDefault="00CE1B67" w:rsidP="004045B3">
      <w:pPr>
        <w:rPr>
          <w:rFonts w:ascii="SimSun" w:eastAsia="SimSun" w:hAnsi="SimSun"/>
          <w:szCs w:val="20"/>
          <w:lang w:eastAsia="zh-C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4242"/>
        <w:gridCol w:w="4562"/>
      </w:tblGrid>
      <w:tr w:rsidR="00D56153" w:rsidRPr="00C00AFA" w14:paraId="78976884" w14:textId="77777777" w:rsidTr="00606311">
        <w:trPr>
          <w:trHeight w:val="934"/>
          <w:jc w:val="center"/>
        </w:trPr>
        <w:tc>
          <w:tcPr>
            <w:tcW w:w="4242" w:type="dxa"/>
            <w:shd w:val="clear" w:color="auto" w:fill="29B95C"/>
            <w:vAlign w:val="center"/>
          </w:tcPr>
          <w:p w14:paraId="173B13CE" w14:textId="77777777" w:rsidR="00D56153" w:rsidRPr="00691F08" w:rsidRDefault="00000000" w:rsidP="00CE1B67">
            <w:pPr>
              <w:spacing w:after="0"/>
              <w:rPr>
                <w:rFonts w:ascii="SimSun" w:eastAsia="SimSun" w:hAnsi="SimSun"/>
                <w:szCs w:val="20"/>
              </w:rPr>
            </w:pPr>
            <w:proofErr w:type="spellStart"/>
            <w:r w:rsidRPr="00691F08">
              <w:rPr>
                <w:rFonts w:ascii="SimSun" w:eastAsia="SimSun" w:hAnsi="SimSun"/>
                <w:b/>
                <w:szCs w:val="20"/>
              </w:rPr>
              <w:lastRenderedPageBreak/>
              <w:t>说明</w:t>
            </w:r>
            <w:proofErr w:type="spellEnd"/>
          </w:p>
        </w:tc>
        <w:tc>
          <w:tcPr>
            <w:tcW w:w="4562" w:type="dxa"/>
            <w:shd w:val="clear" w:color="auto" w:fill="AAE571"/>
            <w:vAlign w:val="center"/>
          </w:tcPr>
          <w:p w14:paraId="5073768A" w14:textId="77777777" w:rsidR="00D56153" w:rsidRPr="00691F08" w:rsidRDefault="00000000" w:rsidP="00606311">
            <w:pPr>
              <w:spacing w:after="0"/>
              <w:rPr>
                <w:rFonts w:ascii="SimSun" w:eastAsia="SimSun" w:hAnsi="SimSun"/>
                <w:szCs w:val="20"/>
                <w:lang w:eastAsia="zh-CN"/>
              </w:rPr>
            </w:pPr>
            <w:r w:rsidRPr="00691F08">
              <w:rPr>
                <w:rFonts w:ascii="SimSun" w:eastAsia="SimSun" w:hAnsi="SimSun"/>
                <w:szCs w:val="20"/>
                <w:lang w:eastAsia="zh-CN"/>
              </w:rPr>
              <w:t>如果模块提示当前没有</w:t>
            </w:r>
            <w:r w:rsidRPr="00691F08">
              <w:rPr>
                <w:rFonts w:ascii="SimSun" w:eastAsia="SimSun" w:hAnsi="SimSun"/>
                <w:szCs w:val="20"/>
                <w:lang w:eastAsia="zh-CN"/>
              </w:rPr>
              <w:t xml:space="preserve"> MQTT/IP </w:t>
            </w:r>
            <w:r w:rsidRPr="00691F08">
              <w:rPr>
                <w:rFonts w:ascii="SimSun" w:eastAsia="SimSun" w:hAnsi="SimSun"/>
                <w:szCs w:val="20"/>
                <w:lang w:eastAsia="zh-CN"/>
              </w:rPr>
              <w:t>会话，返回</w:t>
            </w:r>
            <w:r w:rsidRPr="00691F08">
              <w:rPr>
                <w:rFonts w:ascii="SimSun" w:eastAsia="SimSun" w:hAnsi="SimSun"/>
                <w:szCs w:val="20"/>
                <w:lang w:eastAsia="zh-CN"/>
              </w:rPr>
              <w:t xml:space="preserve"> ERROR </w:t>
            </w:r>
            <w:r w:rsidRPr="00691F08">
              <w:rPr>
                <w:rFonts w:ascii="SimSun" w:eastAsia="SimSun" w:hAnsi="SimSun"/>
                <w:szCs w:val="20"/>
                <w:lang w:eastAsia="zh-CN"/>
              </w:rPr>
              <w:t>或类似提示不一定是问题。目标是把旧连接清掉。如果仍然异常，再执行模块复位或重新打开网络，具体命令以手册和固件返回为准。</w:t>
            </w:r>
          </w:p>
        </w:tc>
      </w:tr>
    </w:tbl>
    <w:p w14:paraId="621D82A9" w14:textId="77777777" w:rsidR="00D56153" w:rsidRPr="00C00AFA" w:rsidRDefault="00000000">
      <w:pPr>
        <w:pStyle w:val="Heading1"/>
        <w:rPr>
          <w:rFonts w:ascii="SimSun" w:eastAsia="SimSun" w:hAnsi="SimSun"/>
        </w:rPr>
      </w:pPr>
      <w:r w:rsidRPr="00C00AFA">
        <w:rPr>
          <w:rFonts w:ascii="SimSun" w:eastAsia="SimSun" w:hAnsi="SimSun"/>
        </w:rPr>
        <w:t xml:space="preserve">3. </w:t>
      </w:r>
      <w:proofErr w:type="spellStart"/>
      <w:r w:rsidRPr="00C00AFA">
        <w:rPr>
          <w:rFonts w:ascii="SimSun" w:eastAsia="SimSun" w:hAnsi="SimSun"/>
        </w:rPr>
        <w:t>模块联网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18"/>
        <w:gridCol w:w="3276"/>
        <w:gridCol w:w="3060"/>
      </w:tblGrid>
      <w:tr w:rsidR="00D56153" w:rsidRPr="00C00AFA" w14:paraId="3494D2D1" w14:textId="77777777" w:rsidTr="001112AC">
        <w:trPr>
          <w:jc w:val="center"/>
        </w:trPr>
        <w:tc>
          <w:tcPr>
            <w:tcW w:w="2718" w:type="dxa"/>
            <w:shd w:val="clear" w:color="auto" w:fill="1E40AF"/>
            <w:vAlign w:val="center"/>
          </w:tcPr>
          <w:p w14:paraId="212A685C" w14:textId="77777777" w:rsidR="00D56153" w:rsidRPr="00691F08" w:rsidRDefault="00000000">
            <w:pPr>
              <w:rPr>
                <w:rFonts w:ascii="SimSun" w:eastAsia="SimSun" w:hAnsi="SimSun"/>
                <w:szCs w:val="20"/>
              </w:rPr>
            </w:pPr>
            <w:proofErr w:type="spellStart"/>
            <w:r w:rsidRPr="00691F08">
              <w:rPr>
                <w:rFonts w:ascii="SimSun" w:eastAsia="SimSun" w:hAnsi="SimSun"/>
                <w:b/>
                <w:color w:val="FFFFFF"/>
                <w:szCs w:val="20"/>
              </w:rPr>
              <w:t>步骤</w:t>
            </w:r>
            <w:proofErr w:type="spellEnd"/>
          </w:p>
        </w:tc>
        <w:tc>
          <w:tcPr>
            <w:tcW w:w="3276" w:type="dxa"/>
            <w:shd w:val="clear" w:color="auto" w:fill="1E40AF"/>
            <w:vAlign w:val="center"/>
          </w:tcPr>
          <w:p w14:paraId="72F25887" w14:textId="77777777" w:rsidR="00D56153" w:rsidRPr="00691F08" w:rsidRDefault="00000000">
            <w:pPr>
              <w:rPr>
                <w:rFonts w:ascii="SimSun" w:eastAsia="SimSun" w:hAnsi="SimSun"/>
                <w:szCs w:val="20"/>
              </w:rPr>
            </w:pPr>
            <w:proofErr w:type="spellStart"/>
            <w:r w:rsidRPr="00691F08">
              <w:rPr>
                <w:rFonts w:ascii="SimSun" w:eastAsia="SimSun" w:hAnsi="SimSun"/>
                <w:b/>
                <w:color w:val="FFFFFF"/>
                <w:szCs w:val="20"/>
              </w:rPr>
              <w:t>串口发送</w:t>
            </w:r>
            <w:proofErr w:type="spellEnd"/>
          </w:p>
        </w:tc>
        <w:tc>
          <w:tcPr>
            <w:tcW w:w="3060" w:type="dxa"/>
            <w:shd w:val="clear" w:color="auto" w:fill="1E40AF"/>
            <w:vAlign w:val="center"/>
          </w:tcPr>
          <w:p w14:paraId="563B1B58" w14:textId="77777777" w:rsidR="00D56153" w:rsidRPr="00691F08" w:rsidRDefault="00000000">
            <w:pPr>
              <w:rPr>
                <w:rFonts w:ascii="SimSun" w:eastAsia="SimSun" w:hAnsi="SimSun"/>
                <w:szCs w:val="20"/>
              </w:rPr>
            </w:pPr>
            <w:proofErr w:type="spellStart"/>
            <w:r w:rsidRPr="00691F08">
              <w:rPr>
                <w:rFonts w:ascii="SimSun" w:eastAsia="SimSun" w:hAnsi="SimSun"/>
                <w:b/>
                <w:color w:val="FFFFFF"/>
                <w:szCs w:val="20"/>
              </w:rPr>
              <w:t>期望返回</w:t>
            </w:r>
            <w:proofErr w:type="spellEnd"/>
            <w:r w:rsidRPr="00691F08">
              <w:rPr>
                <w:rFonts w:ascii="SimSun" w:eastAsia="SimSun" w:hAnsi="SimSun"/>
                <w:b/>
                <w:color w:val="FFFFFF"/>
                <w:szCs w:val="20"/>
              </w:rPr>
              <w:t xml:space="preserve"> / </w:t>
            </w:r>
            <w:proofErr w:type="spellStart"/>
            <w:r w:rsidRPr="00691F08">
              <w:rPr>
                <w:rFonts w:ascii="SimSun" w:eastAsia="SimSun" w:hAnsi="SimSun"/>
                <w:b/>
                <w:color w:val="FFFFFF"/>
                <w:szCs w:val="20"/>
              </w:rPr>
              <w:t>说明</w:t>
            </w:r>
            <w:proofErr w:type="spellEnd"/>
          </w:p>
        </w:tc>
      </w:tr>
      <w:tr w:rsidR="00D56153" w:rsidRPr="00C00AFA" w14:paraId="48314B2D" w14:textId="77777777" w:rsidTr="001112AC">
        <w:trPr>
          <w:trHeight w:val="576"/>
          <w:jc w:val="center"/>
        </w:trPr>
        <w:tc>
          <w:tcPr>
            <w:tcW w:w="2718" w:type="dxa"/>
            <w:vAlign w:val="center"/>
          </w:tcPr>
          <w:p w14:paraId="4C685937" w14:textId="77777777" w:rsidR="00D56153" w:rsidRPr="00691F08" w:rsidRDefault="00000000">
            <w:pPr>
              <w:rPr>
                <w:rFonts w:ascii="SimSun" w:eastAsia="SimSun" w:hAnsi="SimSun"/>
                <w:szCs w:val="20"/>
              </w:rPr>
            </w:pPr>
            <w:r w:rsidRPr="00691F08">
              <w:rPr>
                <w:rFonts w:ascii="SimSun" w:eastAsia="SimSun" w:hAnsi="SimSun"/>
                <w:szCs w:val="20"/>
              </w:rPr>
              <w:t>3.1</w:t>
            </w:r>
          </w:p>
        </w:tc>
        <w:tc>
          <w:tcPr>
            <w:tcW w:w="3276" w:type="dxa"/>
            <w:vAlign w:val="center"/>
          </w:tcPr>
          <w:p w14:paraId="5A338326" w14:textId="77777777" w:rsidR="00D56153" w:rsidRPr="00691F08" w:rsidRDefault="00000000">
            <w:pPr>
              <w:rPr>
                <w:rFonts w:ascii="Consolas" w:eastAsia="SimSun" w:hAnsi="Consolas" w:cs="Arial"/>
                <w:szCs w:val="20"/>
              </w:rPr>
            </w:pPr>
            <w:r w:rsidRPr="00691F08">
              <w:rPr>
                <w:rFonts w:ascii="Consolas" w:eastAsia="SimSun" w:hAnsi="Consolas" w:cs="Arial"/>
                <w:szCs w:val="20"/>
              </w:rPr>
              <w:t>AT</w:t>
            </w:r>
          </w:p>
        </w:tc>
        <w:tc>
          <w:tcPr>
            <w:tcW w:w="3060" w:type="dxa"/>
            <w:vAlign w:val="center"/>
          </w:tcPr>
          <w:p w14:paraId="053B1F6D" w14:textId="77777777" w:rsidR="00D56153" w:rsidRPr="00691F08" w:rsidRDefault="00000000">
            <w:pPr>
              <w:rPr>
                <w:rFonts w:ascii="SimSun" w:eastAsia="SimSun" w:hAnsi="SimSun"/>
                <w:szCs w:val="20"/>
                <w:lang w:eastAsia="zh-CN"/>
              </w:rPr>
            </w:pPr>
            <w:r w:rsidRPr="00691F08">
              <w:rPr>
                <w:rFonts w:ascii="SimSun" w:eastAsia="SimSun" w:hAnsi="SimSun"/>
                <w:szCs w:val="20"/>
                <w:lang w:eastAsia="zh-CN"/>
              </w:rPr>
              <w:t>返回</w:t>
            </w:r>
            <w:r w:rsidRPr="00691F08">
              <w:rPr>
                <w:rFonts w:ascii="SimSun" w:eastAsia="SimSun" w:hAnsi="SimSun"/>
                <w:szCs w:val="20"/>
                <w:lang w:eastAsia="zh-CN"/>
              </w:rPr>
              <w:t xml:space="preserve"> OK</w:t>
            </w:r>
            <w:r w:rsidRPr="00691F08">
              <w:rPr>
                <w:rFonts w:ascii="SimSun" w:eastAsia="SimSun" w:hAnsi="SimSun"/>
                <w:szCs w:val="20"/>
                <w:lang w:eastAsia="zh-CN"/>
              </w:rPr>
              <w:t>，说明串口可用。</w:t>
            </w:r>
          </w:p>
        </w:tc>
      </w:tr>
      <w:tr w:rsidR="00D56153" w:rsidRPr="00C00AFA" w14:paraId="6A84F6C8" w14:textId="77777777" w:rsidTr="001112AC">
        <w:trPr>
          <w:jc w:val="center"/>
        </w:trPr>
        <w:tc>
          <w:tcPr>
            <w:tcW w:w="2718" w:type="dxa"/>
            <w:vAlign w:val="center"/>
          </w:tcPr>
          <w:p w14:paraId="261DC821" w14:textId="77777777" w:rsidR="00D56153" w:rsidRPr="00691F08" w:rsidRDefault="00000000">
            <w:pPr>
              <w:rPr>
                <w:rFonts w:ascii="SimSun" w:eastAsia="SimSun" w:hAnsi="SimSun"/>
                <w:szCs w:val="20"/>
              </w:rPr>
            </w:pPr>
            <w:r w:rsidRPr="00691F08">
              <w:rPr>
                <w:rFonts w:ascii="SimSun" w:eastAsia="SimSun" w:hAnsi="SimSun"/>
                <w:szCs w:val="20"/>
              </w:rPr>
              <w:t>3.2</w:t>
            </w:r>
          </w:p>
        </w:tc>
        <w:tc>
          <w:tcPr>
            <w:tcW w:w="3276" w:type="dxa"/>
            <w:vAlign w:val="center"/>
          </w:tcPr>
          <w:p w14:paraId="5F93581A" w14:textId="77777777" w:rsidR="00D56153" w:rsidRPr="00691F08" w:rsidRDefault="00000000">
            <w:pPr>
              <w:rPr>
                <w:rFonts w:ascii="Consolas" w:eastAsia="SimSun" w:hAnsi="Consolas" w:cs="Arial"/>
                <w:szCs w:val="20"/>
              </w:rPr>
            </w:pPr>
            <w:r w:rsidRPr="00691F08">
              <w:rPr>
                <w:rFonts w:ascii="Consolas" w:eastAsia="SimSun" w:hAnsi="Consolas" w:cs="Arial"/>
                <w:szCs w:val="20"/>
              </w:rPr>
              <w:t>AT+QICSGP=1,1,"","",""</w:t>
            </w:r>
          </w:p>
        </w:tc>
        <w:tc>
          <w:tcPr>
            <w:tcW w:w="3060" w:type="dxa"/>
            <w:vAlign w:val="center"/>
          </w:tcPr>
          <w:p w14:paraId="32A7CD8A" w14:textId="06E50591" w:rsidR="00D56153" w:rsidRPr="00691F08" w:rsidRDefault="00000000">
            <w:pPr>
              <w:rPr>
                <w:rFonts w:ascii="SimSun" w:eastAsia="SimSun" w:hAnsi="SimSun"/>
                <w:szCs w:val="20"/>
                <w:lang w:eastAsia="zh-CN"/>
              </w:rPr>
            </w:pPr>
            <w:r w:rsidRPr="00691F08">
              <w:rPr>
                <w:rFonts w:ascii="SimSun" w:eastAsia="SimSun" w:hAnsi="SimSun"/>
                <w:szCs w:val="20"/>
                <w:lang w:eastAsia="zh-CN"/>
              </w:rPr>
              <w:t>配置</w:t>
            </w:r>
            <w:r w:rsidRPr="00691F08">
              <w:rPr>
                <w:rFonts w:ascii="SimSun" w:eastAsia="SimSun" w:hAnsi="SimSun"/>
                <w:szCs w:val="20"/>
                <w:lang w:eastAsia="zh-CN"/>
              </w:rPr>
              <w:t xml:space="preserve"> APN</w:t>
            </w:r>
            <w:r w:rsidRPr="00691F08">
              <w:rPr>
                <w:rFonts w:ascii="SimSun" w:eastAsia="SimSun" w:hAnsi="SimSun"/>
                <w:szCs w:val="20"/>
                <w:lang w:eastAsia="zh-CN"/>
              </w:rPr>
              <w:t>。</w:t>
            </w:r>
            <w:r w:rsidR="00CE1B67" w:rsidRPr="00691F08">
              <w:rPr>
                <w:rFonts w:ascii="SimSun" w:eastAsia="SimSun" w:hAnsi="SimSun" w:hint="eastAsia"/>
                <w:szCs w:val="20"/>
                <w:lang w:eastAsia="zh-CN"/>
              </w:rPr>
              <w:t>该</w:t>
            </w:r>
            <w:proofErr w:type="gramStart"/>
            <w:r w:rsidR="00CE1B67" w:rsidRPr="00691F08">
              <w:rPr>
                <w:rFonts w:ascii="SimSun" w:eastAsia="SimSun" w:hAnsi="SimSun"/>
                <w:szCs w:val="20"/>
                <w:lang w:eastAsia="zh-CN"/>
              </w:rPr>
              <w:t>联网卡</w:t>
            </w:r>
            <w:proofErr w:type="gramEnd"/>
            <w:r w:rsidR="00CE1B67" w:rsidRPr="00691F08">
              <w:rPr>
                <w:rFonts w:ascii="SimSun" w:eastAsia="SimSun" w:hAnsi="SimSun"/>
                <w:szCs w:val="20"/>
                <w:lang w:eastAsia="zh-CN"/>
              </w:rPr>
              <w:t>可先空参数测试。</w:t>
            </w:r>
          </w:p>
        </w:tc>
      </w:tr>
      <w:tr w:rsidR="00D56153" w:rsidRPr="00C00AFA" w14:paraId="087BDECE" w14:textId="77777777" w:rsidTr="001112AC">
        <w:trPr>
          <w:jc w:val="center"/>
        </w:trPr>
        <w:tc>
          <w:tcPr>
            <w:tcW w:w="2718" w:type="dxa"/>
            <w:vAlign w:val="center"/>
          </w:tcPr>
          <w:p w14:paraId="09FC33B9" w14:textId="77777777" w:rsidR="00D56153" w:rsidRPr="00691F08" w:rsidRDefault="00000000">
            <w:pPr>
              <w:rPr>
                <w:rFonts w:ascii="SimSun" w:eastAsia="SimSun" w:hAnsi="SimSun"/>
                <w:szCs w:val="20"/>
              </w:rPr>
            </w:pPr>
            <w:r w:rsidRPr="00691F08">
              <w:rPr>
                <w:rFonts w:ascii="SimSun" w:eastAsia="SimSun" w:hAnsi="SimSun"/>
                <w:szCs w:val="20"/>
              </w:rPr>
              <w:t>3.3</w:t>
            </w:r>
          </w:p>
        </w:tc>
        <w:tc>
          <w:tcPr>
            <w:tcW w:w="3276" w:type="dxa"/>
            <w:vAlign w:val="center"/>
          </w:tcPr>
          <w:p w14:paraId="2B58E440" w14:textId="77777777" w:rsidR="00D56153" w:rsidRPr="00691F08" w:rsidRDefault="00000000">
            <w:pPr>
              <w:rPr>
                <w:rFonts w:ascii="Consolas" w:eastAsia="SimSun" w:hAnsi="Consolas" w:cs="Arial"/>
                <w:szCs w:val="20"/>
              </w:rPr>
            </w:pPr>
            <w:r w:rsidRPr="00691F08">
              <w:rPr>
                <w:rFonts w:ascii="Consolas" w:eastAsia="SimSun" w:hAnsi="Consolas" w:cs="Arial"/>
                <w:szCs w:val="20"/>
              </w:rPr>
              <w:t>AT+NETOPEN</w:t>
            </w:r>
          </w:p>
        </w:tc>
        <w:tc>
          <w:tcPr>
            <w:tcW w:w="3060" w:type="dxa"/>
            <w:vAlign w:val="center"/>
          </w:tcPr>
          <w:p w14:paraId="0C392CE4" w14:textId="77777777" w:rsidR="00D56153" w:rsidRPr="00691F08" w:rsidRDefault="00000000">
            <w:pPr>
              <w:rPr>
                <w:rFonts w:ascii="SimSun" w:eastAsia="SimSun" w:hAnsi="SimSun"/>
                <w:szCs w:val="20"/>
              </w:rPr>
            </w:pPr>
            <w:proofErr w:type="spellStart"/>
            <w:r w:rsidRPr="00691F08">
              <w:rPr>
                <w:rFonts w:ascii="SimSun" w:eastAsia="SimSun" w:hAnsi="SimSun"/>
                <w:szCs w:val="20"/>
              </w:rPr>
              <w:t>返回</w:t>
            </w:r>
            <w:proofErr w:type="spellEnd"/>
            <w:r w:rsidRPr="00691F08">
              <w:rPr>
                <w:rFonts w:ascii="SimSun" w:eastAsia="SimSun" w:hAnsi="SimSun"/>
                <w:szCs w:val="20"/>
              </w:rPr>
              <w:t xml:space="preserve"> OK </w:t>
            </w:r>
            <w:r w:rsidRPr="00691F08">
              <w:rPr>
                <w:rFonts w:ascii="SimSun" w:eastAsia="SimSun" w:hAnsi="SimSun"/>
                <w:szCs w:val="20"/>
              </w:rPr>
              <w:t>与</w:t>
            </w:r>
            <w:r w:rsidRPr="00691F08">
              <w:rPr>
                <w:rFonts w:ascii="SimSun" w:eastAsia="SimSun" w:hAnsi="SimSun"/>
                <w:szCs w:val="20"/>
              </w:rPr>
              <w:t xml:space="preserve"> +</w:t>
            </w:r>
            <w:proofErr w:type="gramStart"/>
            <w:r w:rsidRPr="00691F08">
              <w:rPr>
                <w:rFonts w:ascii="SimSun" w:eastAsia="SimSun" w:hAnsi="SimSun"/>
                <w:szCs w:val="20"/>
              </w:rPr>
              <w:t>NETOPEN:SUCCESS</w:t>
            </w:r>
            <w:proofErr w:type="gramEnd"/>
            <w:r w:rsidRPr="00691F08">
              <w:rPr>
                <w:rFonts w:ascii="SimSun" w:eastAsia="SimSun" w:hAnsi="SimSun"/>
                <w:szCs w:val="20"/>
              </w:rPr>
              <w:t xml:space="preserve"> </w:t>
            </w:r>
            <w:proofErr w:type="spellStart"/>
            <w:r w:rsidRPr="00691F08">
              <w:rPr>
                <w:rFonts w:ascii="SimSun" w:eastAsia="SimSun" w:hAnsi="SimSun"/>
                <w:szCs w:val="20"/>
              </w:rPr>
              <w:t>表示数据网络打开</w:t>
            </w:r>
            <w:proofErr w:type="spellEnd"/>
            <w:r w:rsidRPr="00691F08">
              <w:rPr>
                <w:rFonts w:ascii="SimSun" w:eastAsia="SimSun" w:hAnsi="SimSun"/>
                <w:szCs w:val="20"/>
              </w:rPr>
              <w:t>。</w:t>
            </w:r>
          </w:p>
        </w:tc>
      </w:tr>
      <w:tr w:rsidR="00D56153" w:rsidRPr="00C00AFA" w14:paraId="30B96485" w14:textId="77777777" w:rsidTr="001112AC">
        <w:trPr>
          <w:jc w:val="center"/>
        </w:trPr>
        <w:tc>
          <w:tcPr>
            <w:tcW w:w="2718" w:type="dxa"/>
            <w:vAlign w:val="center"/>
          </w:tcPr>
          <w:p w14:paraId="131F2C40" w14:textId="77777777" w:rsidR="00D56153" w:rsidRPr="00691F08" w:rsidRDefault="00000000">
            <w:pPr>
              <w:rPr>
                <w:rFonts w:ascii="SimSun" w:eastAsia="SimSun" w:hAnsi="SimSun"/>
                <w:szCs w:val="20"/>
              </w:rPr>
            </w:pPr>
            <w:r w:rsidRPr="00691F08">
              <w:rPr>
                <w:rFonts w:ascii="SimSun" w:eastAsia="SimSun" w:hAnsi="SimSun"/>
                <w:szCs w:val="20"/>
              </w:rPr>
              <w:t>3.4</w:t>
            </w:r>
          </w:p>
        </w:tc>
        <w:tc>
          <w:tcPr>
            <w:tcW w:w="3276" w:type="dxa"/>
            <w:vAlign w:val="center"/>
          </w:tcPr>
          <w:p w14:paraId="2DF15B8F" w14:textId="77777777" w:rsidR="00D56153" w:rsidRPr="00691F08" w:rsidRDefault="00000000">
            <w:pPr>
              <w:rPr>
                <w:rFonts w:ascii="Consolas" w:eastAsia="SimSun" w:hAnsi="Consolas" w:cs="Arial"/>
                <w:szCs w:val="20"/>
              </w:rPr>
            </w:pPr>
            <w:r w:rsidRPr="00691F08">
              <w:rPr>
                <w:rFonts w:ascii="Consolas" w:eastAsia="SimSun" w:hAnsi="Consolas" w:cs="Arial"/>
                <w:szCs w:val="20"/>
              </w:rPr>
              <w:t>AT+CEREG?</w:t>
            </w:r>
          </w:p>
        </w:tc>
        <w:tc>
          <w:tcPr>
            <w:tcW w:w="3060" w:type="dxa"/>
            <w:vAlign w:val="center"/>
          </w:tcPr>
          <w:p w14:paraId="1F523B4B" w14:textId="77777777" w:rsidR="00D56153" w:rsidRPr="00691F08" w:rsidRDefault="00000000">
            <w:pPr>
              <w:rPr>
                <w:rFonts w:ascii="SimSun" w:eastAsia="SimSun" w:hAnsi="SimSun"/>
                <w:szCs w:val="20"/>
                <w:lang w:eastAsia="zh-CN"/>
              </w:rPr>
            </w:pPr>
            <w:r w:rsidRPr="00691F08">
              <w:rPr>
                <w:rFonts w:ascii="SimSun" w:eastAsia="SimSun" w:hAnsi="SimSun"/>
                <w:szCs w:val="20"/>
                <w:lang w:eastAsia="zh-CN"/>
              </w:rPr>
              <w:t>第二位为</w:t>
            </w:r>
            <w:r w:rsidRPr="00691F08">
              <w:rPr>
                <w:rFonts w:ascii="SimSun" w:eastAsia="SimSun" w:hAnsi="SimSun"/>
                <w:szCs w:val="20"/>
                <w:lang w:eastAsia="zh-CN"/>
              </w:rPr>
              <w:t xml:space="preserve"> 1 </w:t>
            </w:r>
            <w:r w:rsidRPr="00691F08">
              <w:rPr>
                <w:rFonts w:ascii="SimSun" w:eastAsia="SimSun" w:hAnsi="SimSun"/>
                <w:szCs w:val="20"/>
                <w:lang w:eastAsia="zh-CN"/>
              </w:rPr>
              <w:t>或</w:t>
            </w:r>
            <w:r w:rsidRPr="00691F08">
              <w:rPr>
                <w:rFonts w:ascii="SimSun" w:eastAsia="SimSun" w:hAnsi="SimSun"/>
                <w:szCs w:val="20"/>
                <w:lang w:eastAsia="zh-CN"/>
              </w:rPr>
              <w:t xml:space="preserve"> 5 </w:t>
            </w:r>
            <w:r w:rsidRPr="00691F08">
              <w:rPr>
                <w:rFonts w:ascii="SimSun" w:eastAsia="SimSun" w:hAnsi="SimSun"/>
                <w:szCs w:val="20"/>
                <w:lang w:eastAsia="zh-CN"/>
              </w:rPr>
              <w:t>通常表示已注册网络；若反复为</w:t>
            </w:r>
            <w:r w:rsidRPr="00691F08">
              <w:rPr>
                <w:rFonts w:ascii="SimSun" w:eastAsia="SimSun" w:hAnsi="SimSun"/>
                <w:szCs w:val="20"/>
                <w:lang w:eastAsia="zh-CN"/>
              </w:rPr>
              <w:t xml:space="preserve"> 2/3</w:t>
            </w:r>
            <w:r w:rsidRPr="00691F08">
              <w:rPr>
                <w:rFonts w:ascii="SimSun" w:eastAsia="SimSun" w:hAnsi="SimSun"/>
                <w:szCs w:val="20"/>
                <w:lang w:eastAsia="zh-CN"/>
              </w:rPr>
              <w:t>，先检查</w:t>
            </w:r>
            <w:r w:rsidRPr="00691F08">
              <w:rPr>
                <w:rFonts w:ascii="SimSun" w:eastAsia="SimSun" w:hAnsi="SimSun"/>
                <w:szCs w:val="20"/>
                <w:lang w:eastAsia="zh-CN"/>
              </w:rPr>
              <w:t xml:space="preserve"> SIM</w:t>
            </w:r>
            <w:r w:rsidRPr="00691F08">
              <w:rPr>
                <w:rFonts w:ascii="SimSun" w:eastAsia="SimSun" w:hAnsi="SimSun"/>
                <w:szCs w:val="20"/>
                <w:lang w:eastAsia="zh-CN"/>
              </w:rPr>
              <w:t>、天线、信号和流量。</w:t>
            </w:r>
          </w:p>
        </w:tc>
      </w:tr>
      <w:tr w:rsidR="001112AC" w:rsidRPr="00C00AFA" w14:paraId="1284AA51" w14:textId="77777777" w:rsidTr="001112AC">
        <w:trPr>
          <w:trHeight w:val="607"/>
          <w:jc w:val="center"/>
        </w:trPr>
        <w:tc>
          <w:tcPr>
            <w:tcW w:w="2718" w:type="dxa"/>
            <w:vAlign w:val="center"/>
          </w:tcPr>
          <w:p w14:paraId="3687AEEC" w14:textId="208D9041" w:rsidR="001112AC" w:rsidRPr="00691F08" w:rsidRDefault="001112AC">
            <w:pPr>
              <w:rPr>
                <w:rFonts w:ascii="SimSun" w:eastAsia="SimSun" w:hAnsi="SimSun"/>
                <w:szCs w:val="20"/>
                <w:lang w:eastAsia="zh-CN"/>
              </w:rPr>
            </w:pPr>
            <w:r>
              <w:rPr>
                <w:rFonts w:ascii="SimSun" w:eastAsia="SimSun" w:hAnsi="SimSun" w:hint="eastAsia"/>
                <w:szCs w:val="20"/>
                <w:lang w:eastAsia="zh-CN"/>
              </w:rPr>
              <w:t>3.5</w:t>
            </w:r>
          </w:p>
        </w:tc>
        <w:tc>
          <w:tcPr>
            <w:tcW w:w="3276" w:type="dxa"/>
            <w:vAlign w:val="center"/>
          </w:tcPr>
          <w:p w14:paraId="0E4E5BBE" w14:textId="66DB4D9D" w:rsidR="001112AC" w:rsidRPr="00691F08" w:rsidRDefault="001112AC">
            <w:pPr>
              <w:rPr>
                <w:rFonts w:ascii="Consolas" w:eastAsia="SimSun" w:hAnsi="Consolas" w:cs="Arial"/>
                <w:szCs w:val="20"/>
                <w:lang w:eastAsia="zh-CN"/>
              </w:rPr>
            </w:pPr>
            <w:r w:rsidRPr="00387425">
              <w:rPr>
                <w:rFonts w:ascii="Consolas" w:eastAsia="SimSun" w:hAnsi="Consolas"/>
                <w:szCs w:val="20"/>
                <w:lang w:eastAsia="zh-CN"/>
              </w:rPr>
              <w:t>AT+CEREG=0</w:t>
            </w:r>
            <w:r>
              <w:rPr>
                <w:rFonts w:ascii="Consolas" w:eastAsia="SimSun" w:hAnsi="Consolas" w:hint="eastAsia"/>
                <w:szCs w:val="20"/>
                <w:lang w:eastAsia="zh-CN"/>
              </w:rPr>
              <w:t xml:space="preserve"> </w:t>
            </w:r>
          </w:p>
        </w:tc>
        <w:tc>
          <w:tcPr>
            <w:tcW w:w="3060" w:type="dxa"/>
            <w:vAlign w:val="center"/>
          </w:tcPr>
          <w:p w14:paraId="6F2250DA" w14:textId="5AB82E76" w:rsidR="001112AC" w:rsidRPr="00691F08" w:rsidRDefault="001112AC">
            <w:pPr>
              <w:rPr>
                <w:rFonts w:ascii="SimSun" w:eastAsia="SimSun" w:hAnsi="SimSun"/>
                <w:szCs w:val="20"/>
                <w:lang w:eastAsia="zh-CN"/>
              </w:rPr>
            </w:pPr>
            <w:r w:rsidRPr="00387425">
              <w:rPr>
                <w:rFonts w:ascii="Consolas" w:eastAsia="SimSun" w:hAnsi="Consolas"/>
                <w:szCs w:val="20"/>
                <w:lang w:eastAsia="zh-CN"/>
              </w:rPr>
              <w:t>关闭网络注册状态</w:t>
            </w:r>
            <w:r>
              <w:rPr>
                <w:rFonts w:ascii="Consolas" w:eastAsia="SimSun" w:hAnsi="Consolas" w:hint="eastAsia"/>
                <w:szCs w:val="20"/>
                <w:lang w:eastAsia="zh-CN"/>
              </w:rPr>
              <w:t>的</w:t>
            </w:r>
            <w:r w:rsidRPr="00387425">
              <w:rPr>
                <w:rFonts w:ascii="Consolas" w:eastAsia="SimSun" w:hAnsi="Consolas"/>
                <w:szCs w:val="20"/>
                <w:lang w:eastAsia="zh-CN"/>
              </w:rPr>
              <w:t>主动上报</w:t>
            </w:r>
          </w:p>
        </w:tc>
      </w:tr>
    </w:tbl>
    <w:p w14:paraId="0CADC322" w14:textId="1A2212DD" w:rsidR="00D56153" w:rsidRPr="00C00AFA" w:rsidRDefault="00000000">
      <w:pPr>
        <w:pStyle w:val="Heading1"/>
        <w:rPr>
          <w:rFonts w:ascii="SimSun" w:eastAsia="SimSun" w:hAnsi="SimSun"/>
        </w:rPr>
      </w:pPr>
      <w:r w:rsidRPr="00C00AFA">
        <w:rPr>
          <w:rFonts w:ascii="SimSun" w:eastAsia="SimSun" w:hAnsi="SimSun"/>
        </w:rPr>
        <w:t xml:space="preserve">4. </w:t>
      </w:r>
      <w:proofErr w:type="spellStart"/>
      <w:r w:rsidRPr="00C00AFA">
        <w:rPr>
          <w:rFonts w:ascii="SimSun" w:eastAsia="SimSun" w:hAnsi="SimSun"/>
        </w:rPr>
        <w:t>连接</w:t>
      </w:r>
      <w:r w:rsidRPr="00C00AFA">
        <w:rPr>
          <w:rFonts w:ascii="SimSun" w:eastAsia="SimSun" w:hAnsi="SimSun"/>
        </w:rPr>
        <w:t>MQTT</w:t>
      </w:r>
      <w:proofErr w:type="spellEnd"/>
      <w:r w:rsidRPr="00C00AFA">
        <w:rPr>
          <w:rFonts w:ascii="SimSun" w:eastAsia="SimSun" w:hAnsi="SimSun"/>
        </w:rPr>
        <w:t xml:space="preserve"> </w:t>
      </w:r>
      <w:proofErr w:type="spellStart"/>
      <w:r w:rsidRPr="00C00AFA">
        <w:rPr>
          <w:rFonts w:ascii="SimSun" w:eastAsia="SimSun" w:hAnsi="SimSun"/>
        </w:rPr>
        <w:t>Broker</w:t>
      </w:r>
      <w:r w:rsidRPr="00C00AFA">
        <w:rPr>
          <w:rFonts w:ascii="SimSun" w:eastAsia="SimSun" w:hAnsi="SimSun"/>
        </w:rPr>
        <w:t>并订阅控制</w:t>
      </w:r>
      <w:r w:rsidRPr="00C00AFA">
        <w:rPr>
          <w:rFonts w:ascii="SimSun" w:eastAsia="SimSun" w:hAnsi="SimSun"/>
        </w:rPr>
        <w:t>Topic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5"/>
        <w:gridCol w:w="3625"/>
        <w:gridCol w:w="2854"/>
      </w:tblGrid>
      <w:tr w:rsidR="00D56153" w:rsidRPr="00C00AFA" w14:paraId="7800C6A8" w14:textId="77777777">
        <w:trPr>
          <w:jc w:val="center"/>
        </w:trPr>
        <w:tc>
          <w:tcPr>
            <w:tcW w:w="3504" w:type="dxa"/>
            <w:shd w:val="clear" w:color="auto" w:fill="1E40AF"/>
            <w:vAlign w:val="center"/>
          </w:tcPr>
          <w:p w14:paraId="0123AF32" w14:textId="77777777" w:rsidR="00D56153" w:rsidRPr="00C00AFA" w:rsidRDefault="00000000">
            <w:pPr>
              <w:rPr>
                <w:rFonts w:ascii="SimSun" w:eastAsia="SimSun" w:hAnsi="SimSun"/>
              </w:rPr>
            </w:pPr>
            <w:proofErr w:type="spellStart"/>
            <w:r w:rsidRPr="00C00AFA">
              <w:rPr>
                <w:rFonts w:ascii="SimSun" w:eastAsia="SimSun" w:hAnsi="SimSun"/>
                <w:b/>
                <w:color w:val="FFFFFF"/>
                <w:sz w:val="18"/>
              </w:rPr>
              <w:t>步骤</w:t>
            </w:r>
            <w:proofErr w:type="spellEnd"/>
          </w:p>
        </w:tc>
        <w:tc>
          <w:tcPr>
            <w:tcW w:w="3504" w:type="dxa"/>
            <w:shd w:val="clear" w:color="auto" w:fill="1E40AF"/>
            <w:vAlign w:val="center"/>
          </w:tcPr>
          <w:p w14:paraId="5104BB59" w14:textId="77777777" w:rsidR="00D56153" w:rsidRPr="00C00AFA" w:rsidRDefault="00000000">
            <w:pPr>
              <w:rPr>
                <w:rFonts w:ascii="SimSun" w:eastAsia="SimSun" w:hAnsi="SimSun"/>
              </w:rPr>
            </w:pPr>
            <w:proofErr w:type="spellStart"/>
            <w:r w:rsidRPr="00C00AFA">
              <w:rPr>
                <w:rFonts w:ascii="SimSun" w:eastAsia="SimSun" w:hAnsi="SimSun"/>
                <w:b/>
                <w:color w:val="FFFFFF"/>
                <w:sz w:val="18"/>
              </w:rPr>
              <w:t>串口发送</w:t>
            </w:r>
            <w:proofErr w:type="spellEnd"/>
          </w:p>
        </w:tc>
        <w:tc>
          <w:tcPr>
            <w:tcW w:w="3504" w:type="dxa"/>
            <w:shd w:val="clear" w:color="auto" w:fill="1E40AF"/>
            <w:vAlign w:val="center"/>
          </w:tcPr>
          <w:p w14:paraId="3D94294A" w14:textId="77777777" w:rsidR="00D56153" w:rsidRPr="00C00AFA" w:rsidRDefault="00000000">
            <w:pPr>
              <w:rPr>
                <w:rFonts w:ascii="SimSun" w:eastAsia="SimSun" w:hAnsi="SimSun"/>
              </w:rPr>
            </w:pPr>
            <w:proofErr w:type="spellStart"/>
            <w:r w:rsidRPr="00C00AFA">
              <w:rPr>
                <w:rFonts w:ascii="SimSun" w:eastAsia="SimSun" w:hAnsi="SimSun"/>
                <w:b/>
                <w:color w:val="FFFFFF"/>
                <w:sz w:val="18"/>
              </w:rPr>
              <w:t>期望返回</w:t>
            </w:r>
            <w:proofErr w:type="spellEnd"/>
            <w:r w:rsidRPr="00C00AFA">
              <w:rPr>
                <w:rFonts w:ascii="SimSun" w:eastAsia="SimSun" w:hAnsi="SimSun"/>
                <w:b/>
                <w:color w:val="FFFFFF"/>
                <w:sz w:val="18"/>
              </w:rPr>
              <w:t xml:space="preserve"> / </w:t>
            </w:r>
            <w:proofErr w:type="spellStart"/>
            <w:r w:rsidRPr="00C00AFA">
              <w:rPr>
                <w:rFonts w:ascii="SimSun" w:eastAsia="SimSun" w:hAnsi="SimSun"/>
                <w:b/>
                <w:color w:val="FFFFFF"/>
                <w:sz w:val="18"/>
              </w:rPr>
              <w:t>说明</w:t>
            </w:r>
            <w:proofErr w:type="spellEnd"/>
          </w:p>
        </w:tc>
      </w:tr>
      <w:tr w:rsidR="00D56153" w:rsidRPr="00C00AFA" w14:paraId="149D8A75" w14:textId="77777777">
        <w:trPr>
          <w:jc w:val="center"/>
        </w:trPr>
        <w:tc>
          <w:tcPr>
            <w:tcW w:w="3504" w:type="dxa"/>
            <w:vAlign w:val="center"/>
          </w:tcPr>
          <w:p w14:paraId="50D225DF" w14:textId="77777777" w:rsidR="00D56153" w:rsidRPr="00691F08" w:rsidRDefault="00000000">
            <w:pPr>
              <w:rPr>
                <w:rFonts w:ascii="SimSun" w:eastAsia="SimSun" w:hAnsi="SimSun"/>
                <w:szCs w:val="20"/>
              </w:rPr>
            </w:pPr>
            <w:r w:rsidRPr="00691F08">
              <w:rPr>
                <w:rFonts w:ascii="SimSun" w:eastAsia="SimSun" w:hAnsi="SimSun"/>
                <w:szCs w:val="20"/>
              </w:rPr>
              <w:t>4.1</w:t>
            </w:r>
          </w:p>
        </w:tc>
        <w:tc>
          <w:tcPr>
            <w:tcW w:w="3504" w:type="dxa"/>
            <w:vAlign w:val="center"/>
          </w:tcPr>
          <w:p w14:paraId="2903CC2E" w14:textId="12532E94" w:rsidR="00D56153" w:rsidRPr="00691F08" w:rsidRDefault="00000000">
            <w:pPr>
              <w:rPr>
                <w:rFonts w:ascii="Consolas" w:eastAsia="SimSun" w:hAnsi="Consolas"/>
                <w:szCs w:val="20"/>
              </w:rPr>
            </w:pPr>
            <w:r w:rsidRPr="00691F08">
              <w:rPr>
                <w:rFonts w:ascii="Consolas" w:eastAsia="SimSun" w:hAnsi="Consolas"/>
                <w:szCs w:val="20"/>
              </w:rPr>
              <w:t>AT+MCONFIG="</w:t>
            </w:r>
            <w:r w:rsidR="00AD0B63" w:rsidRPr="00691F08">
              <w:rPr>
                <w:rFonts w:ascii="Consolas" w:eastAsia="SimSun" w:hAnsi="Consolas"/>
                <w:szCs w:val="20"/>
              </w:rPr>
              <w:t xml:space="preserve"> </w:t>
            </w:r>
            <w:r w:rsidRPr="00691F08">
              <w:rPr>
                <w:rFonts w:ascii="Consolas" w:eastAsia="SimSun" w:hAnsi="Consolas"/>
                <w:szCs w:val="20"/>
              </w:rPr>
              <w:t>BMS_</w:t>
            </w:r>
            <w:r w:rsidR="00AD0B63" w:rsidRPr="00691F08">
              <w:rPr>
                <w:rFonts w:ascii="Consolas" w:eastAsia="SimSun" w:hAnsi="Consolas"/>
                <w:szCs w:val="20"/>
                <w:lang w:eastAsia="zh-CN"/>
              </w:rPr>
              <w:t>0</w:t>
            </w:r>
            <w:r w:rsidRPr="00691F08">
              <w:rPr>
                <w:rFonts w:ascii="Consolas" w:eastAsia="SimSun" w:hAnsi="Consolas"/>
                <w:szCs w:val="20"/>
              </w:rPr>
              <w:t>001"</w:t>
            </w:r>
          </w:p>
        </w:tc>
        <w:tc>
          <w:tcPr>
            <w:tcW w:w="3504" w:type="dxa"/>
            <w:vAlign w:val="center"/>
          </w:tcPr>
          <w:p w14:paraId="11BCD755" w14:textId="77777777" w:rsidR="00D56153" w:rsidRPr="00691F08" w:rsidRDefault="00000000">
            <w:pPr>
              <w:rPr>
                <w:rFonts w:ascii="SimSun" w:eastAsia="SimSun" w:hAnsi="SimSun"/>
                <w:szCs w:val="20"/>
              </w:rPr>
            </w:pPr>
            <w:proofErr w:type="spellStart"/>
            <w:r w:rsidRPr="00691F08">
              <w:rPr>
                <w:rFonts w:ascii="SimSun" w:eastAsia="SimSun" w:hAnsi="SimSun"/>
                <w:szCs w:val="20"/>
              </w:rPr>
              <w:t>设置</w:t>
            </w:r>
            <w:proofErr w:type="spellEnd"/>
            <w:r w:rsidRPr="00691F08">
              <w:rPr>
                <w:rFonts w:ascii="SimSun" w:eastAsia="SimSun" w:hAnsi="SimSun"/>
                <w:szCs w:val="20"/>
              </w:rPr>
              <w:t xml:space="preserve"> MQTT Client </w:t>
            </w:r>
            <w:proofErr w:type="spellStart"/>
            <w:r w:rsidRPr="00691F08">
              <w:rPr>
                <w:rFonts w:ascii="SimSun" w:eastAsia="SimSun" w:hAnsi="SimSun"/>
                <w:szCs w:val="20"/>
              </w:rPr>
              <w:t>ID</w:t>
            </w:r>
            <w:r w:rsidRPr="00691F08">
              <w:rPr>
                <w:rFonts w:ascii="SimSun" w:eastAsia="SimSun" w:hAnsi="SimSun"/>
                <w:szCs w:val="20"/>
              </w:rPr>
              <w:t>。不同设备必须使用不同</w:t>
            </w:r>
            <w:proofErr w:type="spellEnd"/>
            <w:r w:rsidRPr="00691F08">
              <w:rPr>
                <w:rFonts w:ascii="SimSun" w:eastAsia="SimSun" w:hAnsi="SimSun"/>
                <w:szCs w:val="20"/>
              </w:rPr>
              <w:t xml:space="preserve"> </w:t>
            </w:r>
            <w:proofErr w:type="spellStart"/>
            <w:r w:rsidRPr="00691F08">
              <w:rPr>
                <w:rFonts w:ascii="SimSun" w:eastAsia="SimSun" w:hAnsi="SimSun"/>
                <w:szCs w:val="20"/>
              </w:rPr>
              <w:t>ID</w:t>
            </w:r>
            <w:r w:rsidRPr="00691F08">
              <w:rPr>
                <w:rFonts w:ascii="SimSun" w:eastAsia="SimSun" w:hAnsi="SimSun"/>
                <w:szCs w:val="20"/>
              </w:rPr>
              <w:t>，避免互相踢线</w:t>
            </w:r>
            <w:proofErr w:type="spellEnd"/>
            <w:r w:rsidRPr="00691F08">
              <w:rPr>
                <w:rFonts w:ascii="SimSun" w:eastAsia="SimSun" w:hAnsi="SimSun"/>
                <w:szCs w:val="20"/>
              </w:rPr>
              <w:t>。</w:t>
            </w:r>
          </w:p>
        </w:tc>
      </w:tr>
      <w:tr w:rsidR="00D56153" w:rsidRPr="00C00AFA" w14:paraId="295D786F" w14:textId="77777777">
        <w:trPr>
          <w:jc w:val="center"/>
        </w:trPr>
        <w:tc>
          <w:tcPr>
            <w:tcW w:w="3504" w:type="dxa"/>
            <w:vAlign w:val="center"/>
          </w:tcPr>
          <w:p w14:paraId="7AD57547" w14:textId="77777777" w:rsidR="00D56153" w:rsidRPr="00691F08" w:rsidRDefault="00000000">
            <w:pPr>
              <w:rPr>
                <w:rFonts w:ascii="SimSun" w:eastAsia="SimSun" w:hAnsi="SimSun"/>
                <w:szCs w:val="20"/>
              </w:rPr>
            </w:pPr>
            <w:r w:rsidRPr="00691F08">
              <w:rPr>
                <w:rFonts w:ascii="SimSun" w:eastAsia="SimSun" w:hAnsi="SimSun"/>
                <w:szCs w:val="20"/>
              </w:rPr>
              <w:t>4.2</w:t>
            </w:r>
          </w:p>
        </w:tc>
        <w:tc>
          <w:tcPr>
            <w:tcW w:w="3504" w:type="dxa"/>
            <w:vAlign w:val="center"/>
          </w:tcPr>
          <w:p w14:paraId="6A012FA2" w14:textId="77777777" w:rsidR="00D56153" w:rsidRPr="00691F08" w:rsidRDefault="00000000">
            <w:pPr>
              <w:rPr>
                <w:rFonts w:ascii="Consolas" w:eastAsia="SimSun" w:hAnsi="Consolas"/>
                <w:szCs w:val="20"/>
              </w:rPr>
            </w:pPr>
            <w:r w:rsidRPr="00691F08">
              <w:rPr>
                <w:rFonts w:ascii="Consolas" w:eastAsia="SimSun" w:hAnsi="Consolas"/>
                <w:szCs w:val="20"/>
              </w:rPr>
              <w:t>AT+MIPSTART="8.148.13.100",1883</w:t>
            </w:r>
          </w:p>
        </w:tc>
        <w:tc>
          <w:tcPr>
            <w:tcW w:w="3504" w:type="dxa"/>
            <w:vAlign w:val="center"/>
          </w:tcPr>
          <w:p w14:paraId="4A8D4A05" w14:textId="77777777" w:rsidR="00D56153" w:rsidRPr="00691F08" w:rsidRDefault="00000000">
            <w:pPr>
              <w:rPr>
                <w:rFonts w:ascii="SimSun" w:eastAsia="SimSun" w:hAnsi="SimSun"/>
                <w:szCs w:val="20"/>
              </w:rPr>
            </w:pPr>
            <w:proofErr w:type="spellStart"/>
            <w:r w:rsidRPr="00691F08">
              <w:rPr>
                <w:rFonts w:ascii="SimSun" w:eastAsia="SimSun" w:hAnsi="SimSun"/>
                <w:szCs w:val="20"/>
              </w:rPr>
              <w:t>连接</w:t>
            </w:r>
            <w:proofErr w:type="spellEnd"/>
            <w:r w:rsidRPr="00691F08">
              <w:rPr>
                <w:rFonts w:ascii="SimSun" w:eastAsia="SimSun" w:hAnsi="SimSun"/>
                <w:szCs w:val="20"/>
              </w:rPr>
              <w:t xml:space="preserve"> MQTT </w:t>
            </w:r>
            <w:proofErr w:type="spellStart"/>
            <w:r w:rsidRPr="00691F08">
              <w:rPr>
                <w:rFonts w:ascii="SimSun" w:eastAsia="SimSun" w:hAnsi="SimSun"/>
                <w:szCs w:val="20"/>
              </w:rPr>
              <w:t>Broker</w:t>
            </w:r>
            <w:r w:rsidRPr="00691F08">
              <w:rPr>
                <w:rFonts w:ascii="SimSun" w:eastAsia="SimSun" w:hAnsi="SimSun"/>
                <w:szCs w:val="20"/>
              </w:rPr>
              <w:t>。成功通常返回</w:t>
            </w:r>
            <w:proofErr w:type="spellEnd"/>
            <w:r w:rsidRPr="00691F08">
              <w:rPr>
                <w:rFonts w:ascii="SimSun" w:eastAsia="SimSun" w:hAnsi="SimSun"/>
                <w:szCs w:val="20"/>
              </w:rPr>
              <w:t xml:space="preserve"> +MIPSTART: SUCCESS</w:t>
            </w:r>
            <w:r w:rsidRPr="00691F08">
              <w:rPr>
                <w:rFonts w:ascii="SimSun" w:eastAsia="SimSun" w:hAnsi="SimSun"/>
                <w:szCs w:val="20"/>
              </w:rPr>
              <w:t>。</w:t>
            </w:r>
          </w:p>
        </w:tc>
      </w:tr>
      <w:tr w:rsidR="00D56153" w:rsidRPr="00C00AFA" w14:paraId="6E62C4FD" w14:textId="77777777">
        <w:trPr>
          <w:jc w:val="center"/>
        </w:trPr>
        <w:tc>
          <w:tcPr>
            <w:tcW w:w="3504" w:type="dxa"/>
            <w:vAlign w:val="center"/>
          </w:tcPr>
          <w:p w14:paraId="01E21345" w14:textId="77777777" w:rsidR="00D56153" w:rsidRPr="00691F08" w:rsidRDefault="00000000">
            <w:pPr>
              <w:rPr>
                <w:rFonts w:ascii="SimSun" w:eastAsia="SimSun" w:hAnsi="SimSun"/>
                <w:szCs w:val="20"/>
              </w:rPr>
            </w:pPr>
            <w:r w:rsidRPr="00691F08">
              <w:rPr>
                <w:rFonts w:ascii="SimSun" w:eastAsia="SimSun" w:hAnsi="SimSun"/>
                <w:szCs w:val="20"/>
              </w:rPr>
              <w:t>4.3</w:t>
            </w:r>
          </w:p>
        </w:tc>
        <w:tc>
          <w:tcPr>
            <w:tcW w:w="3504" w:type="dxa"/>
            <w:vAlign w:val="center"/>
          </w:tcPr>
          <w:p w14:paraId="5909E27B" w14:textId="77777777" w:rsidR="00D56153" w:rsidRPr="00691F08" w:rsidRDefault="00000000">
            <w:pPr>
              <w:rPr>
                <w:rFonts w:ascii="Consolas" w:eastAsia="SimSun" w:hAnsi="Consolas"/>
                <w:szCs w:val="20"/>
              </w:rPr>
            </w:pPr>
            <w:r w:rsidRPr="00691F08">
              <w:rPr>
                <w:rFonts w:ascii="Consolas" w:eastAsia="SimSun" w:hAnsi="Consolas"/>
                <w:szCs w:val="20"/>
              </w:rPr>
              <w:t>AT+MCONNECT=1,60</w:t>
            </w:r>
          </w:p>
        </w:tc>
        <w:tc>
          <w:tcPr>
            <w:tcW w:w="3504" w:type="dxa"/>
            <w:vAlign w:val="center"/>
          </w:tcPr>
          <w:p w14:paraId="6B426D2A" w14:textId="77777777" w:rsidR="00D56153" w:rsidRPr="00691F08" w:rsidRDefault="00000000">
            <w:pPr>
              <w:rPr>
                <w:rFonts w:ascii="SimSun" w:eastAsia="SimSun" w:hAnsi="SimSun"/>
                <w:szCs w:val="20"/>
              </w:rPr>
            </w:pPr>
            <w:proofErr w:type="spellStart"/>
            <w:r w:rsidRPr="00691F08">
              <w:rPr>
                <w:rFonts w:ascii="SimSun" w:eastAsia="SimSun" w:hAnsi="SimSun"/>
                <w:szCs w:val="20"/>
              </w:rPr>
              <w:t>连接</w:t>
            </w:r>
            <w:proofErr w:type="spellEnd"/>
            <w:r w:rsidRPr="00691F08">
              <w:rPr>
                <w:rFonts w:ascii="SimSun" w:eastAsia="SimSun" w:hAnsi="SimSun"/>
                <w:szCs w:val="20"/>
              </w:rPr>
              <w:t xml:space="preserve"> MQTT </w:t>
            </w:r>
            <w:proofErr w:type="spellStart"/>
            <w:r w:rsidRPr="00691F08">
              <w:rPr>
                <w:rFonts w:ascii="SimSun" w:eastAsia="SimSun" w:hAnsi="SimSun"/>
                <w:szCs w:val="20"/>
              </w:rPr>
              <w:t>会话。成功通常返回</w:t>
            </w:r>
            <w:proofErr w:type="spellEnd"/>
            <w:r w:rsidRPr="00691F08">
              <w:rPr>
                <w:rFonts w:ascii="SimSun" w:eastAsia="SimSun" w:hAnsi="SimSun"/>
                <w:szCs w:val="20"/>
              </w:rPr>
              <w:t xml:space="preserve"> +MCONNECT: SUCCESS</w:t>
            </w:r>
            <w:r w:rsidRPr="00691F08">
              <w:rPr>
                <w:rFonts w:ascii="SimSun" w:eastAsia="SimSun" w:hAnsi="SimSun"/>
                <w:szCs w:val="20"/>
              </w:rPr>
              <w:t>。</w:t>
            </w:r>
          </w:p>
        </w:tc>
      </w:tr>
      <w:tr w:rsidR="00D56153" w:rsidRPr="00C00AFA" w14:paraId="746DB025" w14:textId="77777777">
        <w:trPr>
          <w:jc w:val="center"/>
        </w:trPr>
        <w:tc>
          <w:tcPr>
            <w:tcW w:w="3504" w:type="dxa"/>
            <w:vAlign w:val="center"/>
          </w:tcPr>
          <w:p w14:paraId="5E2C0AEE" w14:textId="77777777" w:rsidR="00D56153" w:rsidRPr="00691F08" w:rsidRDefault="00000000">
            <w:pPr>
              <w:rPr>
                <w:rFonts w:ascii="SimSun" w:eastAsia="SimSun" w:hAnsi="SimSun"/>
                <w:szCs w:val="20"/>
              </w:rPr>
            </w:pPr>
            <w:r w:rsidRPr="00691F08">
              <w:rPr>
                <w:rFonts w:ascii="SimSun" w:eastAsia="SimSun" w:hAnsi="SimSun"/>
                <w:szCs w:val="20"/>
              </w:rPr>
              <w:t>4.4</w:t>
            </w:r>
          </w:p>
        </w:tc>
        <w:tc>
          <w:tcPr>
            <w:tcW w:w="3504" w:type="dxa"/>
            <w:vAlign w:val="center"/>
          </w:tcPr>
          <w:p w14:paraId="5AAC3163" w14:textId="77777777" w:rsidR="00D56153" w:rsidRPr="00691F08" w:rsidRDefault="00000000">
            <w:pPr>
              <w:rPr>
                <w:rFonts w:ascii="Consolas" w:eastAsia="SimSun" w:hAnsi="Consolas"/>
                <w:szCs w:val="20"/>
              </w:rPr>
            </w:pPr>
            <w:r w:rsidRPr="00691F08">
              <w:rPr>
                <w:rFonts w:ascii="Consolas" w:eastAsia="SimSun" w:hAnsi="Consolas"/>
                <w:szCs w:val="20"/>
              </w:rPr>
              <w:t>AT+MSUB="</w:t>
            </w:r>
            <w:proofErr w:type="spellStart"/>
            <w:r w:rsidRPr="00691F08">
              <w:rPr>
                <w:rFonts w:ascii="Consolas" w:eastAsia="SimSun" w:hAnsi="Consolas"/>
                <w:szCs w:val="20"/>
              </w:rPr>
              <w:t>bms</w:t>
            </w:r>
            <w:proofErr w:type="spellEnd"/>
            <w:r w:rsidRPr="00691F08">
              <w:rPr>
                <w:rFonts w:ascii="Consolas" w:eastAsia="SimSun" w:hAnsi="Consolas"/>
                <w:szCs w:val="20"/>
              </w:rPr>
              <w:t>/control",0</w:t>
            </w:r>
          </w:p>
        </w:tc>
        <w:tc>
          <w:tcPr>
            <w:tcW w:w="3504" w:type="dxa"/>
            <w:vAlign w:val="center"/>
          </w:tcPr>
          <w:p w14:paraId="1AEF9682" w14:textId="77777777" w:rsidR="00D56153" w:rsidRPr="00691F08" w:rsidRDefault="00000000">
            <w:pPr>
              <w:rPr>
                <w:rFonts w:ascii="SimSun" w:eastAsia="SimSun" w:hAnsi="SimSun"/>
                <w:szCs w:val="20"/>
                <w:lang w:eastAsia="zh-CN"/>
              </w:rPr>
            </w:pPr>
            <w:r w:rsidRPr="00691F08">
              <w:rPr>
                <w:rFonts w:ascii="SimSun" w:eastAsia="SimSun" w:hAnsi="SimSun"/>
                <w:szCs w:val="20"/>
                <w:lang w:eastAsia="zh-CN"/>
              </w:rPr>
              <w:t>订阅网页控制</w:t>
            </w:r>
            <w:r w:rsidRPr="00691F08">
              <w:rPr>
                <w:rFonts w:ascii="SimSun" w:eastAsia="SimSun" w:hAnsi="SimSun"/>
                <w:szCs w:val="20"/>
                <w:lang w:eastAsia="zh-CN"/>
              </w:rPr>
              <w:t xml:space="preserve"> Topic</w:t>
            </w:r>
            <w:r w:rsidRPr="00691F08">
              <w:rPr>
                <w:rFonts w:ascii="SimSun" w:eastAsia="SimSun" w:hAnsi="SimSun"/>
                <w:szCs w:val="20"/>
                <w:lang w:eastAsia="zh-CN"/>
              </w:rPr>
              <w:t>。没有这一步，网页按钮发出的控制消息不会下发到</w:t>
            </w:r>
            <w:r w:rsidRPr="00691F08">
              <w:rPr>
                <w:rFonts w:ascii="SimSun" w:eastAsia="SimSun" w:hAnsi="SimSun"/>
                <w:szCs w:val="20"/>
                <w:lang w:eastAsia="zh-CN"/>
              </w:rPr>
              <w:t xml:space="preserve"> CT511N/MCU</w:t>
            </w:r>
            <w:r w:rsidRPr="00691F08">
              <w:rPr>
                <w:rFonts w:ascii="SimSun" w:eastAsia="SimSun" w:hAnsi="SimSun"/>
                <w:szCs w:val="20"/>
                <w:lang w:eastAsia="zh-CN"/>
              </w:rPr>
              <w:t>。</w:t>
            </w:r>
          </w:p>
        </w:tc>
      </w:tr>
    </w:tbl>
    <w:p w14:paraId="2F0B811D" w14:textId="77777777" w:rsidR="00D56153" w:rsidRPr="00C00AFA" w:rsidRDefault="00D56153">
      <w:pPr>
        <w:rPr>
          <w:rFonts w:ascii="SimSun" w:eastAsia="SimSun" w:hAnsi="SimSun"/>
          <w:lang w:eastAsia="zh-C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4506"/>
        <w:gridCol w:w="4548"/>
      </w:tblGrid>
      <w:tr w:rsidR="00D56153" w:rsidRPr="00C00AFA" w14:paraId="4FC16CA0" w14:textId="77777777" w:rsidTr="00606311">
        <w:trPr>
          <w:jc w:val="center"/>
        </w:trPr>
        <w:tc>
          <w:tcPr>
            <w:tcW w:w="5256" w:type="dxa"/>
            <w:shd w:val="clear" w:color="auto" w:fill="29B95C"/>
            <w:vAlign w:val="center"/>
          </w:tcPr>
          <w:p w14:paraId="6765112C" w14:textId="153490A2" w:rsidR="00D56153" w:rsidRPr="00C00AFA" w:rsidRDefault="00C00AFA" w:rsidP="00606311">
            <w:pPr>
              <w:spacing w:after="0"/>
              <w:rPr>
                <w:rFonts w:ascii="SimSun" w:eastAsia="SimSun" w:hAnsi="SimSun"/>
              </w:rPr>
            </w:pPr>
            <w:proofErr w:type="spellStart"/>
            <w:r w:rsidRPr="00C00AFA">
              <w:rPr>
                <w:rFonts w:ascii="SimSun" w:eastAsia="SimSun" w:hAnsi="SimSun"/>
                <w:b/>
                <w:sz w:val="18"/>
              </w:rPr>
              <w:t>说明</w:t>
            </w:r>
            <w:proofErr w:type="spellEnd"/>
          </w:p>
        </w:tc>
        <w:tc>
          <w:tcPr>
            <w:tcW w:w="5256" w:type="dxa"/>
            <w:shd w:val="clear" w:color="auto" w:fill="AAE571"/>
            <w:vAlign w:val="center"/>
          </w:tcPr>
          <w:p w14:paraId="2B50A472" w14:textId="749AB408" w:rsidR="00D56153" w:rsidRPr="00C00AFA" w:rsidRDefault="00000000" w:rsidP="00606311">
            <w:pPr>
              <w:spacing w:after="0"/>
              <w:rPr>
                <w:rFonts w:ascii="SimSun" w:eastAsia="SimSun" w:hAnsi="SimSun"/>
                <w:lang w:eastAsia="zh-CN"/>
              </w:rPr>
            </w:pPr>
            <w:r w:rsidRPr="00C00AFA">
              <w:rPr>
                <w:rFonts w:ascii="SimSun" w:eastAsia="SimSun" w:hAnsi="SimSun"/>
                <w:sz w:val="18"/>
                <w:lang w:eastAsia="zh-CN"/>
              </w:rPr>
              <w:t>若要让网页按钮控制设备，订阅控制</w:t>
            </w:r>
            <w:r w:rsidRPr="00C00AFA">
              <w:rPr>
                <w:rFonts w:ascii="SimSun" w:eastAsia="SimSun" w:hAnsi="SimSun"/>
                <w:sz w:val="18"/>
                <w:lang w:eastAsia="zh-CN"/>
              </w:rPr>
              <w:t xml:space="preserve"> topic </w:t>
            </w:r>
            <w:r w:rsidRPr="00C00AFA">
              <w:rPr>
                <w:rFonts w:ascii="SimSun" w:eastAsia="SimSun" w:hAnsi="SimSun"/>
                <w:sz w:val="18"/>
                <w:lang w:eastAsia="zh-CN"/>
              </w:rPr>
              <w:t>是必须的。</w:t>
            </w:r>
          </w:p>
        </w:tc>
      </w:tr>
    </w:tbl>
    <w:p w14:paraId="4A710D57" w14:textId="77777777" w:rsidR="00D56153" w:rsidRDefault="00D56153">
      <w:pPr>
        <w:rPr>
          <w:rFonts w:ascii="SimSun" w:eastAsia="SimSun" w:hAnsi="SimSun"/>
          <w:lang w:eastAsia="zh-CN"/>
        </w:rPr>
      </w:pPr>
    </w:p>
    <w:p w14:paraId="6E19ACED" w14:textId="77777777" w:rsidR="00D56153" w:rsidRPr="00C00AFA" w:rsidRDefault="00000000">
      <w:pPr>
        <w:pStyle w:val="Heading1"/>
        <w:rPr>
          <w:rFonts w:ascii="SimSun" w:eastAsia="SimSun" w:hAnsi="SimSun"/>
          <w:lang w:eastAsia="zh-CN"/>
        </w:rPr>
      </w:pPr>
      <w:r w:rsidRPr="00C00AFA">
        <w:rPr>
          <w:rFonts w:ascii="SimSun" w:eastAsia="SimSun" w:hAnsi="SimSun"/>
          <w:lang w:eastAsia="zh-CN"/>
        </w:rPr>
        <w:t xml:space="preserve">5. </w:t>
      </w:r>
      <w:r w:rsidRPr="00C00AFA">
        <w:rPr>
          <w:rFonts w:ascii="SimSun" w:eastAsia="SimSun" w:hAnsi="SimSun"/>
          <w:lang w:eastAsia="zh-CN"/>
        </w:rPr>
        <w:t>网页按钮与下位机动作约定</w:t>
      </w:r>
    </w:p>
    <w:p w14:paraId="6A0BF6A2" w14:textId="33EA2AE6" w:rsidR="00D56153" w:rsidRPr="00F0032E" w:rsidRDefault="00000000" w:rsidP="00F0032E">
      <w:pPr>
        <w:spacing w:before="120" w:after="120"/>
        <w:rPr>
          <w:rFonts w:ascii="SimSun" w:eastAsia="SimSun" w:hAnsi="SimSun"/>
          <w:szCs w:val="20"/>
        </w:rPr>
      </w:pPr>
      <w:proofErr w:type="spellStart"/>
      <w:r w:rsidRPr="00F0032E">
        <w:rPr>
          <w:rFonts w:ascii="SimSun" w:eastAsia="SimSun" w:hAnsi="SimSun"/>
          <w:szCs w:val="20"/>
        </w:rPr>
        <w:t>FastAPI</w:t>
      </w:r>
      <w:r w:rsidRPr="00F0032E">
        <w:rPr>
          <w:rFonts w:ascii="SimSun" w:eastAsia="SimSun" w:hAnsi="SimSun"/>
          <w:szCs w:val="20"/>
        </w:rPr>
        <w:t>按钮发布两个</w:t>
      </w:r>
      <w:r w:rsidRPr="00F0032E">
        <w:rPr>
          <w:rFonts w:ascii="SimSun" w:eastAsia="SimSun" w:hAnsi="SimSun"/>
          <w:szCs w:val="20"/>
        </w:rPr>
        <w:t>payload</w:t>
      </w:r>
      <w:proofErr w:type="spellEnd"/>
      <w:r w:rsidRPr="00F0032E">
        <w:rPr>
          <w:rFonts w:ascii="SimSun" w:eastAsia="SimSun" w:hAnsi="SimSun"/>
          <w:szCs w:val="20"/>
        </w:rPr>
        <w:t>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8"/>
        <w:gridCol w:w="2315"/>
        <w:gridCol w:w="2401"/>
        <w:gridCol w:w="2260"/>
      </w:tblGrid>
      <w:tr w:rsidR="00D56153" w:rsidRPr="00F0032E" w14:paraId="2DC0C019" w14:textId="77777777">
        <w:trPr>
          <w:jc w:val="center"/>
        </w:trPr>
        <w:tc>
          <w:tcPr>
            <w:tcW w:w="2628" w:type="dxa"/>
            <w:shd w:val="clear" w:color="auto" w:fill="1E40AF"/>
            <w:vAlign w:val="center"/>
          </w:tcPr>
          <w:p w14:paraId="68018C7A" w14:textId="77777777" w:rsidR="00D56153" w:rsidRPr="00F0032E" w:rsidRDefault="00000000">
            <w:pPr>
              <w:rPr>
                <w:rFonts w:ascii="SimSun" w:eastAsia="SimSun" w:hAnsi="SimSun"/>
                <w:szCs w:val="20"/>
              </w:rPr>
            </w:pPr>
            <w:proofErr w:type="spellStart"/>
            <w:r w:rsidRPr="00F0032E">
              <w:rPr>
                <w:rFonts w:ascii="SimSun" w:eastAsia="SimSun" w:hAnsi="SimSun"/>
                <w:b/>
                <w:color w:val="FFFFFF"/>
                <w:szCs w:val="20"/>
              </w:rPr>
              <w:lastRenderedPageBreak/>
              <w:t>网页按钮</w:t>
            </w:r>
            <w:proofErr w:type="spellEnd"/>
          </w:p>
        </w:tc>
        <w:tc>
          <w:tcPr>
            <w:tcW w:w="2628" w:type="dxa"/>
            <w:shd w:val="clear" w:color="auto" w:fill="1E40AF"/>
            <w:vAlign w:val="center"/>
          </w:tcPr>
          <w:p w14:paraId="1E77062E" w14:textId="77777777" w:rsidR="00D56153" w:rsidRPr="00F0032E" w:rsidRDefault="00000000">
            <w:pPr>
              <w:rPr>
                <w:rFonts w:ascii="SimSun" w:eastAsia="SimSun" w:hAnsi="SimSun"/>
                <w:szCs w:val="20"/>
              </w:rPr>
            </w:pPr>
            <w:r w:rsidRPr="00F0032E">
              <w:rPr>
                <w:rFonts w:ascii="SimSun" w:eastAsia="SimSun" w:hAnsi="SimSun"/>
                <w:b/>
                <w:color w:val="FFFFFF"/>
                <w:szCs w:val="20"/>
              </w:rPr>
              <w:t>MQTT Topic</w:t>
            </w:r>
          </w:p>
        </w:tc>
        <w:tc>
          <w:tcPr>
            <w:tcW w:w="2628" w:type="dxa"/>
            <w:shd w:val="clear" w:color="auto" w:fill="1E40AF"/>
            <w:vAlign w:val="center"/>
          </w:tcPr>
          <w:p w14:paraId="5734CEBA" w14:textId="77777777" w:rsidR="00D56153" w:rsidRPr="00F0032E" w:rsidRDefault="00000000">
            <w:pPr>
              <w:rPr>
                <w:rFonts w:ascii="SimSun" w:eastAsia="SimSun" w:hAnsi="SimSun"/>
                <w:szCs w:val="20"/>
              </w:rPr>
            </w:pPr>
            <w:r w:rsidRPr="00F0032E">
              <w:rPr>
                <w:rFonts w:ascii="SimSun" w:eastAsia="SimSun" w:hAnsi="SimSun"/>
                <w:b/>
                <w:color w:val="FFFFFF"/>
                <w:szCs w:val="20"/>
              </w:rPr>
              <w:t>Payload</w:t>
            </w:r>
          </w:p>
        </w:tc>
        <w:tc>
          <w:tcPr>
            <w:tcW w:w="2628" w:type="dxa"/>
            <w:shd w:val="clear" w:color="auto" w:fill="1E40AF"/>
            <w:vAlign w:val="center"/>
          </w:tcPr>
          <w:p w14:paraId="1FEBA25E" w14:textId="77777777" w:rsidR="00D56153" w:rsidRPr="00F0032E" w:rsidRDefault="00000000">
            <w:pPr>
              <w:rPr>
                <w:rFonts w:ascii="SimSun" w:eastAsia="SimSun" w:hAnsi="SimSun"/>
                <w:szCs w:val="20"/>
                <w:lang w:eastAsia="zh-CN"/>
              </w:rPr>
            </w:pPr>
            <w:r w:rsidRPr="00F0032E">
              <w:rPr>
                <w:rFonts w:ascii="SimSun" w:eastAsia="SimSun" w:hAnsi="SimSun"/>
                <w:b/>
                <w:color w:val="FFFFFF"/>
                <w:szCs w:val="20"/>
                <w:lang w:eastAsia="zh-CN"/>
              </w:rPr>
              <w:t>MCU/</w:t>
            </w:r>
            <w:r w:rsidRPr="00F0032E">
              <w:rPr>
                <w:rFonts w:ascii="SimSun" w:eastAsia="SimSun" w:hAnsi="SimSun"/>
                <w:b/>
                <w:color w:val="FFFFFF"/>
                <w:szCs w:val="20"/>
                <w:lang w:eastAsia="zh-CN"/>
              </w:rPr>
              <w:t>串口桥接程序动作</w:t>
            </w:r>
          </w:p>
        </w:tc>
      </w:tr>
      <w:tr w:rsidR="00D56153" w:rsidRPr="00F0032E" w14:paraId="7F6840A6" w14:textId="77777777" w:rsidTr="00846EFE">
        <w:trPr>
          <w:trHeight w:val="897"/>
          <w:jc w:val="center"/>
        </w:trPr>
        <w:tc>
          <w:tcPr>
            <w:tcW w:w="2628" w:type="dxa"/>
            <w:vAlign w:val="center"/>
          </w:tcPr>
          <w:p w14:paraId="569651A7" w14:textId="77777777" w:rsidR="00D56153" w:rsidRPr="00F0032E" w:rsidRDefault="00000000">
            <w:pPr>
              <w:rPr>
                <w:rFonts w:ascii="SimSun" w:eastAsia="SimSun" w:hAnsi="SimSun"/>
                <w:szCs w:val="20"/>
              </w:rPr>
            </w:pPr>
            <w:proofErr w:type="spellStart"/>
            <w:r w:rsidRPr="00F0032E">
              <w:rPr>
                <w:rFonts w:ascii="SimSun" w:eastAsia="SimSun" w:hAnsi="SimSun"/>
                <w:szCs w:val="20"/>
              </w:rPr>
              <w:t>更新</w:t>
            </w:r>
            <w:proofErr w:type="spellEnd"/>
            <w:r w:rsidRPr="00F0032E">
              <w:rPr>
                <w:rFonts w:ascii="SimSun" w:eastAsia="SimSun" w:hAnsi="SimSun"/>
                <w:szCs w:val="20"/>
              </w:rPr>
              <w:t xml:space="preserve"> BMS </w:t>
            </w:r>
            <w:proofErr w:type="spellStart"/>
            <w:r w:rsidRPr="00F0032E">
              <w:rPr>
                <w:rFonts w:ascii="SimSun" w:eastAsia="SimSun" w:hAnsi="SimSun"/>
                <w:szCs w:val="20"/>
              </w:rPr>
              <w:t>数据</w:t>
            </w:r>
            <w:proofErr w:type="spellEnd"/>
          </w:p>
        </w:tc>
        <w:tc>
          <w:tcPr>
            <w:tcW w:w="2628" w:type="dxa"/>
            <w:vAlign w:val="center"/>
          </w:tcPr>
          <w:p w14:paraId="5FC753F3" w14:textId="77777777" w:rsidR="00D56153" w:rsidRPr="00F0032E" w:rsidRDefault="00000000">
            <w:pPr>
              <w:rPr>
                <w:rFonts w:ascii="Consolas" w:eastAsia="SimSun" w:hAnsi="Consolas"/>
                <w:szCs w:val="20"/>
              </w:rPr>
            </w:pPr>
            <w:proofErr w:type="spellStart"/>
            <w:r w:rsidRPr="00F0032E">
              <w:rPr>
                <w:rFonts w:ascii="Consolas" w:eastAsia="SimSun" w:hAnsi="Consolas"/>
                <w:szCs w:val="20"/>
              </w:rPr>
              <w:t>bms</w:t>
            </w:r>
            <w:proofErr w:type="spellEnd"/>
            <w:r w:rsidRPr="00F0032E">
              <w:rPr>
                <w:rFonts w:ascii="Consolas" w:eastAsia="SimSun" w:hAnsi="Consolas"/>
                <w:szCs w:val="20"/>
              </w:rPr>
              <w:t>/control</w:t>
            </w:r>
          </w:p>
        </w:tc>
        <w:tc>
          <w:tcPr>
            <w:tcW w:w="2628" w:type="dxa"/>
            <w:vAlign w:val="center"/>
          </w:tcPr>
          <w:p w14:paraId="7CEC7AC6" w14:textId="331E3B8F" w:rsidR="00D56153" w:rsidRPr="00F0032E" w:rsidRDefault="00000000">
            <w:pPr>
              <w:rPr>
                <w:rFonts w:ascii="Consolas" w:eastAsia="SimSun" w:hAnsi="Consolas"/>
                <w:szCs w:val="20"/>
                <w:lang w:eastAsia="zh-CN"/>
              </w:rPr>
            </w:pPr>
            <w:r w:rsidRPr="00F0032E">
              <w:rPr>
                <w:rFonts w:ascii="Consolas" w:eastAsia="SimSun" w:hAnsi="Consolas"/>
                <w:szCs w:val="20"/>
              </w:rPr>
              <w:t>REQ_BMS</w:t>
            </w:r>
            <w:r w:rsidR="00D74B73">
              <w:rPr>
                <w:rFonts w:ascii="Consolas" w:eastAsia="SimSun" w:hAnsi="Consolas" w:hint="eastAsia"/>
                <w:szCs w:val="20"/>
                <w:lang w:eastAsia="zh-CN"/>
              </w:rPr>
              <w:t>_</w:t>
            </w:r>
            <w:r w:rsidR="00D74B73" w:rsidRPr="00D74B73">
              <w:rPr>
                <w:rFonts w:ascii="Consolas" w:eastAsia="SimSun" w:hAnsi="Consolas"/>
                <w:szCs w:val="20"/>
                <w:lang w:val="ja-JP" w:eastAsia="zh-CN"/>
              </w:rPr>
              <w:t>UPDATE</w:t>
            </w:r>
          </w:p>
        </w:tc>
        <w:tc>
          <w:tcPr>
            <w:tcW w:w="2628" w:type="dxa"/>
            <w:vAlign w:val="center"/>
          </w:tcPr>
          <w:p w14:paraId="172EF48B" w14:textId="77777777" w:rsidR="00D56153" w:rsidRPr="00F0032E" w:rsidRDefault="00000000">
            <w:pPr>
              <w:rPr>
                <w:rFonts w:ascii="SimSun" w:eastAsia="SimSun" w:hAnsi="SimSun"/>
                <w:szCs w:val="20"/>
              </w:rPr>
            </w:pPr>
            <w:r w:rsidRPr="00F0032E">
              <w:rPr>
                <w:rFonts w:ascii="SimSun" w:eastAsia="SimSun" w:hAnsi="SimSun"/>
                <w:szCs w:val="20"/>
              </w:rPr>
              <w:t xml:space="preserve">MCU </w:t>
            </w:r>
            <w:proofErr w:type="spellStart"/>
            <w:r w:rsidRPr="00F0032E">
              <w:rPr>
                <w:rFonts w:ascii="SimSun" w:eastAsia="SimSun" w:hAnsi="SimSun"/>
                <w:szCs w:val="20"/>
              </w:rPr>
              <w:t>读取</w:t>
            </w:r>
            <w:proofErr w:type="spellEnd"/>
            <w:r w:rsidRPr="00F0032E">
              <w:rPr>
                <w:rFonts w:ascii="SimSun" w:eastAsia="SimSun" w:hAnsi="SimSun"/>
                <w:szCs w:val="20"/>
              </w:rPr>
              <w:t xml:space="preserve"> BMS </w:t>
            </w:r>
            <w:proofErr w:type="spellStart"/>
            <w:r w:rsidRPr="00F0032E">
              <w:rPr>
                <w:rFonts w:ascii="SimSun" w:eastAsia="SimSun" w:hAnsi="SimSun"/>
                <w:szCs w:val="20"/>
              </w:rPr>
              <w:t>状态，组包</w:t>
            </w:r>
            <w:proofErr w:type="spellEnd"/>
            <w:r w:rsidRPr="00F0032E">
              <w:rPr>
                <w:rFonts w:ascii="SimSun" w:eastAsia="SimSun" w:hAnsi="SimSun"/>
                <w:szCs w:val="20"/>
              </w:rPr>
              <w:t xml:space="preserve"> JSON </w:t>
            </w:r>
            <w:proofErr w:type="spellStart"/>
            <w:r w:rsidRPr="00F0032E">
              <w:rPr>
                <w:rFonts w:ascii="SimSun" w:eastAsia="SimSun" w:hAnsi="SimSun"/>
                <w:szCs w:val="20"/>
              </w:rPr>
              <w:t>后发布到</w:t>
            </w:r>
            <w:proofErr w:type="spellEnd"/>
            <w:r w:rsidRPr="00F0032E">
              <w:rPr>
                <w:rFonts w:ascii="SimSun" w:eastAsia="SimSun" w:hAnsi="SimSun"/>
                <w:szCs w:val="20"/>
              </w:rPr>
              <w:t xml:space="preserve"> </w:t>
            </w:r>
            <w:proofErr w:type="spellStart"/>
            <w:r w:rsidRPr="00F0032E">
              <w:rPr>
                <w:rFonts w:ascii="SimSun" w:eastAsia="SimSun" w:hAnsi="SimSun"/>
                <w:szCs w:val="20"/>
              </w:rPr>
              <w:t>bms</w:t>
            </w:r>
            <w:proofErr w:type="spellEnd"/>
            <w:r w:rsidRPr="00F0032E">
              <w:rPr>
                <w:rFonts w:ascii="SimSun" w:eastAsia="SimSun" w:hAnsi="SimSun"/>
                <w:szCs w:val="20"/>
              </w:rPr>
              <w:t>/data</w:t>
            </w:r>
            <w:r w:rsidRPr="00F0032E">
              <w:rPr>
                <w:rFonts w:ascii="SimSun" w:eastAsia="SimSun" w:hAnsi="SimSun"/>
                <w:szCs w:val="20"/>
              </w:rPr>
              <w:t>。</w:t>
            </w:r>
          </w:p>
        </w:tc>
      </w:tr>
      <w:tr w:rsidR="00D56153" w:rsidRPr="00F0032E" w14:paraId="022E491D" w14:textId="77777777" w:rsidTr="00846EFE">
        <w:trPr>
          <w:trHeight w:val="692"/>
          <w:jc w:val="center"/>
        </w:trPr>
        <w:tc>
          <w:tcPr>
            <w:tcW w:w="2628" w:type="dxa"/>
            <w:vAlign w:val="center"/>
          </w:tcPr>
          <w:p w14:paraId="5D851D6F" w14:textId="77777777" w:rsidR="00D56153" w:rsidRPr="00F0032E" w:rsidRDefault="00000000">
            <w:pPr>
              <w:rPr>
                <w:rFonts w:ascii="SimSun" w:eastAsia="SimSun" w:hAnsi="SimSun"/>
                <w:szCs w:val="20"/>
              </w:rPr>
            </w:pPr>
            <w:proofErr w:type="spellStart"/>
            <w:r w:rsidRPr="00F0032E">
              <w:rPr>
                <w:rFonts w:ascii="SimSun" w:eastAsia="SimSun" w:hAnsi="SimSun"/>
                <w:szCs w:val="20"/>
              </w:rPr>
              <w:t>更新</w:t>
            </w:r>
            <w:proofErr w:type="spellEnd"/>
            <w:r w:rsidRPr="00F0032E">
              <w:rPr>
                <w:rFonts w:ascii="SimSun" w:eastAsia="SimSun" w:hAnsi="SimSun"/>
                <w:szCs w:val="20"/>
              </w:rPr>
              <w:t xml:space="preserve"> GPS </w:t>
            </w:r>
            <w:proofErr w:type="spellStart"/>
            <w:r w:rsidRPr="00F0032E">
              <w:rPr>
                <w:rFonts w:ascii="SimSun" w:eastAsia="SimSun" w:hAnsi="SimSun"/>
                <w:szCs w:val="20"/>
              </w:rPr>
              <w:t>定位</w:t>
            </w:r>
            <w:proofErr w:type="spellEnd"/>
          </w:p>
        </w:tc>
        <w:tc>
          <w:tcPr>
            <w:tcW w:w="2628" w:type="dxa"/>
            <w:vAlign w:val="center"/>
          </w:tcPr>
          <w:p w14:paraId="56C71259" w14:textId="77777777" w:rsidR="00D56153" w:rsidRPr="00F0032E" w:rsidRDefault="00000000">
            <w:pPr>
              <w:rPr>
                <w:rFonts w:ascii="Consolas" w:eastAsia="SimSun" w:hAnsi="Consolas"/>
                <w:szCs w:val="20"/>
              </w:rPr>
            </w:pPr>
            <w:proofErr w:type="spellStart"/>
            <w:r w:rsidRPr="00F0032E">
              <w:rPr>
                <w:rFonts w:ascii="Consolas" w:eastAsia="SimSun" w:hAnsi="Consolas"/>
                <w:szCs w:val="20"/>
              </w:rPr>
              <w:t>bms</w:t>
            </w:r>
            <w:proofErr w:type="spellEnd"/>
            <w:r w:rsidRPr="00F0032E">
              <w:rPr>
                <w:rFonts w:ascii="Consolas" w:eastAsia="SimSun" w:hAnsi="Consolas"/>
                <w:szCs w:val="20"/>
              </w:rPr>
              <w:t>/control</w:t>
            </w:r>
          </w:p>
        </w:tc>
        <w:tc>
          <w:tcPr>
            <w:tcW w:w="2628" w:type="dxa"/>
            <w:vAlign w:val="center"/>
          </w:tcPr>
          <w:p w14:paraId="2E17D72B" w14:textId="3BA46878" w:rsidR="00D56153" w:rsidRPr="00F0032E" w:rsidRDefault="00EE1B0D">
            <w:pPr>
              <w:rPr>
                <w:rFonts w:ascii="Consolas" w:eastAsia="SimSun" w:hAnsi="Consolas"/>
                <w:szCs w:val="20"/>
              </w:rPr>
            </w:pPr>
            <w:r w:rsidRPr="00EE1B0D">
              <w:rPr>
                <w:rFonts w:ascii="Consolas" w:eastAsia="SimSun" w:hAnsi="Consolas"/>
                <w:szCs w:val="20"/>
              </w:rPr>
              <w:t>REQ_GPS_UPDATE</w:t>
            </w:r>
          </w:p>
        </w:tc>
        <w:tc>
          <w:tcPr>
            <w:tcW w:w="2628" w:type="dxa"/>
            <w:vAlign w:val="center"/>
          </w:tcPr>
          <w:p w14:paraId="63A6699B" w14:textId="77777777" w:rsidR="00D56153" w:rsidRPr="00F0032E" w:rsidRDefault="00000000">
            <w:pPr>
              <w:rPr>
                <w:rFonts w:ascii="SimSun" w:eastAsia="SimSun" w:hAnsi="SimSun"/>
                <w:szCs w:val="20"/>
              </w:rPr>
            </w:pPr>
            <w:r w:rsidRPr="00F0032E">
              <w:rPr>
                <w:rFonts w:ascii="SimSun" w:eastAsia="SimSun" w:hAnsi="SimSun"/>
                <w:szCs w:val="20"/>
              </w:rPr>
              <w:t xml:space="preserve">MCU </w:t>
            </w:r>
            <w:proofErr w:type="spellStart"/>
            <w:r w:rsidRPr="00F0032E">
              <w:rPr>
                <w:rFonts w:ascii="SimSun" w:eastAsia="SimSun" w:hAnsi="SimSun"/>
                <w:szCs w:val="20"/>
              </w:rPr>
              <w:t>收到后向</w:t>
            </w:r>
            <w:proofErr w:type="spellEnd"/>
            <w:r w:rsidRPr="00F0032E">
              <w:rPr>
                <w:rFonts w:ascii="SimSun" w:eastAsia="SimSun" w:hAnsi="SimSun"/>
                <w:szCs w:val="20"/>
              </w:rPr>
              <w:t xml:space="preserve"> CT511N </w:t>
            </w:r>
            <w:proofErr w:type="spellStart"/>
            <w:r w:rsidRPr="00F0032E">
              <w:rPr>
                <w:rFonts w:ascii="SimSun" w:eastAsia="SimSun" w:hAnsi="SimSun"/>
                <w:szCs w:val="20"/>
              </w:rPr>
              <w:t>串口发送</w:t>
            </w:r>
            <w:proofErr w:type="spellEnd"/>
            <w:r w:rsidRPr="00F0032E">
              <w:rPr>
                <w:rFonts w:ascii="SimSun" w:eastAsia="SimSun" w:hAnsi="SimSun"/>
                <w:szCs w:val="20"/>
              </w:rPr>
              <w:t xml:space="preserve"> </w:t>
            </w:r>
            <w:proofErr w:type="spellStart"/>
            <w:r w:rsidRPr="00F0032E">
              <w:rPr>
                <w:rFonts w:ascii="SimSun" w:eastAsia="SimSun" w:hAnsi="SimSun"/>
                <w:szCs w:val="20"/>
              </w:rPr>
              <w:t>AT+GPSSTEX</w:t>
            </w:r>
            <w:r w:rsidRPr="00F0032E">
              <w:rPr>
                <w:rFonts w:ascii="SimSun" w:eastAsia="SimSun" w:hAnsi="SimSun"/>
                <w:szCs w:val="20"/>
              </w:rPr>
              <w:t>，读取返回的</w:t>
            </w:r>
            <w:proofErr w:type="spellEnd"/>
            <w:r w:rsidRPr="00F0032E">
              <w:rPr>
                <w:rFonts w:ascii="SimSun" w:eastAsia="SimSun" w:hAnsi="SimSun"/>
                <w:szCs w:val="20"/>
              </w:rPr>
              <w:t xml:space="preserve"> +</w:t>
            </w:r>
            <w:proofErr w:type="spellStart"/>
            <w:r w:rsidRPr="00F0032E">
              <w:rPr>
                <w:rFonts w:ascii="SimSun" w:eastAsia="SimSun" w:hAnsi="SimSun"/>
                <w:szCs w:val="20"/>
              </w:rPr>
              <w:t>GPSSTEX</w:t>
            </w:r>
            <w:r w:rsidRPr="00F0032E">
              <w:rPr>
                <w:rFonts w:ascii="SimSun" w:eastAsia="SimSun" w:hAnsi="SimSun"/>
                <w:szCs w:val="20"/>
              </w:rPr>
              <w:t>，再发布到</w:t>
            </w:r>
            <w:proofErr w:type="spellEnd"/>
            <w:r w:rsidRPr="00F0032E">
              <w:rPr>
                <w:rFonts w:ascii="SimSun" w:eastAsia="SimSun" w:hAnsi="SimSun"/>
                <w:szCs w:val="20"/>
              </w:rPr>
              <w:t xml:space="preserve"> </w:t>
            </w:r>
            <w:proofErr w:type="spellStart"/>
            <w:r w:rsidRPr="00F0032E">
              <w:rPr>
                <w:rFonts w:ascii="SimSun" w:eastAsia="SimSun" w:hAnsi="SimSun"/>
                <w:szCs w:val="20"/>
              </w:rPr>
              <w:t>bms</w:t>
            </w:r>
            <w:proofErr w:type="spellEnd"/>
            <w:r w:rsidRPr="00F0032E">
              <w:rPr>
                <w:rFonts w:ascii="SimSun" w:eastAsia="SimSun" w:hAnsi="SimSun"/>
                <w:szCs w:val="20"/>
              </w:rPr>
              <w:t>/data</w:t>
            </w:r>
            <w:r w:rsidRPr="00F0032E">
              <w:rPr>
                <w:rFonts w:ascii="SimSun" w:eastAsia="SimSun" w:hAnsi="SimSun"/>
                <w:szCs w:val="20"/>
              </w:rPr>
              <w:t>。</w:t>
            </w:r>
          </w:p>
        </w:tc>
      </w:tr>
    </w:tbl>
    <w:p w14:paraId="44B77CEE" w14:textId="77777777" w:rsidR="00D56153" w:rsidRPr="00C00AFA" w:rsidRDefault="00D56153">
      <w:pPr>
        <w:rPr>
          <w:rFonts w:ascii="SimSun" w:eastAsia="SimSun" w:hAnsi="SimSun"/>
        </w:rPr>
      </w:pPr>
    </w:p>
    <w:p w14:paraId="4469C27B" w14:textId="4D8AF7FD" w:rsidR="00606311" w:rsidRPr="00606311" w:rsidRDefault="00000000" w:rsidP="00606311">
      <w:pPr>
        <w:pStyle w:val="Heading1"/>
        <w:rPr>
          <w:rFonts w:ascii="SimSun" w:eastAsia="SimSun" w:hAnsi="SimSun"/>
          <w:lang w:eastAsia="zh-CN"/>
        </w:rPr>
      </w:pPr>
      <w:r w:rsidRPr="00C00AFA">
        <w:rPr>
          <w:rFonts w:ascii="SimSun" w:eastAsia="SimSun" w:hAnsi="SimSun"/>
          <w:lang w:eastAsia="zh-CN"/>
        </w:rPr>
        <w:t xml:space="preserve">6. </w:t>
      </w:r>
      <w:r w:rsidR="00B632EC" w:rsidRPr="00B632EC">
        <w:rPr>
          <w:rFonts w:ascii="SimSun" w:eastAsia="SimSun" w:hAnsi="SimSun"/>
          <w:lang w:eastAsia="zh-CN"/>
        </w:rPr>
        <w:t>数据上报规范 (JSON/原始行)</w:t>
      </w:r>
    </w:p>
    <w:p w14:paraId="2196EDCA" w14:textId="77777777" w:rsidR="00CE1B67" w:rsidRPr="00CE1B67" w:rsidRDefault="00CE1B67">
      <w:pPr>
        <w:rPr>
          <w:rFonts w:ascii="Arial" w:eastAsia="SimSun" w:hAnsi="Arial" w:cs="Arial"/>
          <w:i/>
          <w:iCs/>
          <w:lang w:eastAsia="zh-CN"/>
        </w:rPr>
      </w:pPr>
    </w:p>
    <w:p w14:paraId="16D1488C" w14:textId="77777777" w:rsidR="00B632EC" w:rsidRPr="00B632EC" w:rsidRDefault="00B632EC" w:rsidP="00B632EC">
      <w:pPr>
        <w:pStyle w:val="ListParagraph"/>
        <w:numPr>
          <w:ilvl w:val="0"/>
          <w:numId w:val="12"/>
        </w:numPr>
        <w:spacing w:after="60" w:line="259" w:lineRule="auto"/>
        <w:rPr>
          <w:rFonts w:ascii="SimSun" w:eastAsia="SimSun" w:hAnsi="SimSun"/>
          <w:b/>
          <w:bCs/>
          <w:sz w:val="24"/>
          <w:szCs w:val="24"/>
        </w:rPr>
      </w:pPr>
      <w:r w:rsidRPr="00B632EC">
        <w:rPr>
          <w:rFonts w:ascii="SimSun" w:eastAsia="SimSun" w:hAnsi="SimSun"/>
          <w:b/>
          <w:bCs/>
          <w:sz w:val="24"/>
          <w:szCs w:val="24"/>
        </w:rPr>
        <w:t xml:space="preserve">6.1 </w:t>
      </w:r>
      <w:proofErr w:type="spellStart"/>
      <w:r w:rsidRPr="00B632EC">
        <w:rPr>
          <w:rFonts w:ascii="SimSun" w:eastAsia="SimSun" w:hAnsi="SimSun"/>
          <w:b/>
          <w:bCs/>
          <w:sz w:val="24"/>
          <w:szCs w:val="24"/>
        </w:rPr>
        <w:t>上传</w:t>
      </w:r>
      <w:proofErr w:type="spellEnd"/>
      <w:r w:rsidRPr="00B632EC">
        <w:rPr>
          <w:rFonts w:ascii="SimSun" w:eastAsia="SimSun" w:hAnsi="SimSun"/>
          <w:b/>
          <w:bCs/>
          <w:sz w:val="24"/>
          <w:szCs w:val="24"/>
        </w:rPr>
        <w:t xml:space="preserve"> BMS </w:t>
      </w:r>
      <w:proofErr w:type="spellStart"/>
      <w:r w:rsidRPr="00B632EC">
        <w:rPr>
          <w:rFonts w:ascii="SimSun" w:eastAsia="SimSun" w:hAnsi="SimSun"/>
          <w:b/>
          <w:bCs/>
          <w:sz w:val="24"/>
          <w:szCs w:val="24"/>
        </w:rPr>
        <w:t>数据（JSON</w:t>
      </w:r>
      <w:proofErr w:type="spellEnd"/>
      <w:r w:rsidRPr="00B632EC">
        <w:rPr>
          <w:rFonts w:ascii="SimSun" w:eastAsia="SimSun" w:hAnsi="SimSun"/>
          <w:b/>
          <w:bCs/>
          <w:sz w:val="24"/>
          <w:szCs w:val="24"/>
        </w:rPr>
        <w:t xml:space="preserve"> 版）</w:t>
      </w:r>
    </w:p>
    <w:p w14:paraId="4BFFFB05" w14:textId="77777777" w:rsidR="00B632EC" w:rsidRDefault="00B632EC" w:rsidP="00CE1B67">
      <w:pPr>
        <w:spacing w:after="60" w:line="259" w:lineRule="auto"/>
        <w:rPr>
          <w:rFonts w:ascii="SimSun" w:eastAsia="SimSun" w:hAnsi="SimSun"/>
          <w:szCs w:val="20"/>
        </w:rPr>
      </w:pPr>
    </w:p>
    <w:p w14:paraId="2B224EDA" w14:textId="675892AE" w:rsidR="00CE1B67" w:rsidRPr="00691F08" w:rsidRDefault="00CE1B67" w:rsidP="00CE1B67">
      <w:pPr>
        <w:spacing w:after="60" w:line="259" w:lineRule="auto"/>
        <w:rPr>
          <w:rFonts w:ascii="SimSun" w:eastAsia="SimSun" w:hAnsi="SimSun"/>
          <w:szCs w:val="20"/>
          <w:lang w:eastAsia="zh-CN"/>
        </w:rPr>
      </w:pPr>
      <w:r w:rsidRPr="00691F08">
        <w:rPr>
          <w:rFonts w:ascii="SimSun" w:eastAsia="SimSun" w:hAnsi="SimSun"/>
          <w:szCs w:val="20"/>
        </w:rPr>
        <w:t xml:space="preserve">BMS JSON </w:t>
      </w:r>
      <w:proofErr w:type="spellStart"/>
      <w:r w:rsidRPr="00691F08">
        <w:rPr>
          <w:rFonts w:ascii="SimSun" w:eastAsia="SimSun" w:hAnsi="SimSun"/>
          <w:szCs w:val="20"/>
        </w:rPr>
        <w:t>示例</w:t>
      </w:r>
      <w:proofErr w:type="spellEnd"/>
      <w:r w:rsidRPr="00691F08">
        <w:rPr>
          <w:rFonts w:ascii="SimSun" w:eastAsia="SimSun" w:hAnsi="SimSun"/>
          <w:szCs w:val="20"/>
        </w:rPr>
        <w:t>：</w:t>
      </w:r>
    </w:p>
    <w:p w14:paraId="138E2ED8" w14:textId="77777777" w:rsidR="00CE1B67" w:rsidRPr="00691F08" w:rsidRDefault="00CE1B67" w:rsidP="00CE1B67">
      <w:pPr>
        <w:spacing w:after="60" w:line="259" w:lineRule="auto"/>
        <w:rPr>
          <w:rFonts w:ascii="SimSun" w:eastAsia="SimSun" w:hAnsi="SimSun"/>
          <w:szCs w:val="20"/>
          <w:lang w:eastAsia="zh-CN"/>
        </w:rPr>
      </w:pPr>
    </w:p>
    <w:p w14:paraId="173F27C3" w14:textId="77777777" w:rsidR="00691F08" w:rsidRPr="00691F08" w:rsidRDefault="00691F08" w:rsidP="00CE1B67">
      <w:pPr>
        <w:spacing w:after="60" w:line="259" w:lineRule="auto"/>
        <w:rPr>
          <w:rFonts w:ascii="Consolas" w:eastAsia="SimSun" w:hAnsi="Consolas"/>
          <w:szCs w:val="20"/>
          <w:lang w:eastAsia="zh-CN"/>
        </w:rPr>
      </w:pPr>
      <w:r w:rsidRPr="00691F08">
        <w:rPr>
          <w:rFonts w:ascii="Consolas" w:eastAsia="SimSun" w:hAnsi="Consolas"/>
          <w:szCs w:val="20"/>
          <w:lang w:eastAsia="zh-CN"/>
        </w:rPr>
        <w:t xml:space="preserve">{ </w:t>
      </w:r>
    </w:p>
    <w:p w14:paraId="360BC25C" w14:textId="2D31FF49" w:rsidR="00691F08" w:rsidRPr="00691F08" w:rsidRDefault="00691F08" w:rsidP="00CE1B67">
      <w:pPr>
        <w:spacing w:after="60" w:line="259" w:lineRule="auto"/>
        <w:rPr>
          <w:rFonts w:ascii="Consolas" w:eastAsia="SimSun" w:hAnsi="Consolas"/>
          <w:szCs w:val="20"/>
          <w:lang w:eastAsia="zh-CN"/>
        </w:rPr>
      </w:pPr>
      <w:r w:rsidRPr="00691F08">
        <w:rPr>
          <w:rFonts w:ascii="Consolas" w:eastAsia="SimSun" w:hAnsi="Consolas"/>
          <w:szCs w:val="20"/>
          <w:lang w:eastAsia="zh-CN"/>
        </w:rPr>
        <w:t xml:space="preserve">  "type": "</w:t>
      </w:r>
      <w:proofErr w:type="spellStart"/>
      <w:r w:rsidRPr="00691F08">
        <w:rPr>
          <w:rFonts w:ascii="Consolas" w:eastAsia="SimSun" w:hAnsi="Consolas"/>
          <w:szCs w:val="20"/>
          <w:lang w:eastAsia="zh-CN"/>
        </w:rPr>
        <w:t>bms</w:t>
      </w:r>
      <w:proofErr w:type="spellEnd"/>
      <w:r w:rsidRPr="00691F08">
        <w:rPr>
          <w:rFonts w:ascii="Consolas" w:eastAsia="SimSun" w:hAnsi="Consolas"/>
          <w:szCs w:val="20"/>
          <w:lang w:eastAsia="zh-CN"/>
        </w:rPr>
        <w:t xml:space="preserve">", </w:t>
      </w:r>
    </w:p>
    <w:p w14:paraId="4060680F" w14:textId="442ADF8A" w:rsidR="00691F08" w:rsidRPr="00691F08" w:rsidRDefault="00691F08" w:rsidP="00691F08">
      <w:pPr>
        <w:spacing w:after="60" w:line="259" w:lineRule="auto"/>
        <w:rPr>
          <w:rFonts w:ascii="Consolas" w:eastAsia="SimSun" w:hAnsi="Consolas"/>
          <w:szCs w:val="20"/>
          <w:lang w:eastAsia="zh-CN"/>
        </w:rPr>
      </w:pPr>
      <w:r w:rsidRPr="00691F08">
        <w:rPr>
          <w:rFonts w:ascii="Consolas" w:eastAsia="SimSun" w:hAnsi="Consolas"/>
          <w:szCs w:val="20"/>
          <w:lang w:eastAsia="zh-CN"/>
        </w:rPr>
        <w:t xml:space="preserve">  "voltage": 52.3, </w:t>
      </w:r>
    </w:p>
    <w:p w14:paraId="7E591ED4" w14:textId="7C2F55B7" w:rsidR="00691F08" w:rsidRPr="00691F08" w:rsidRDefault="00691F08" w:rsidP="00CE1B67">
      <w:pPr>
        <w:spacing w:after="60" w:line="259" w:lineRule="auto"/>
        <w:rPr>
          <w:rFonts w:ascii="Consolas" w:eastAsia="SimSun" w:hAnsi="Consolas"/>
          <w:szCs w:val="20"/>
          <w:lang w:eastAsia="zh-CN"/>
        </w:rPr>
      </w:pPr>
      <w:r w:rsidRPr="00691F08">
        <w:rPr>
          <w:rFonts w:ascii="Consolas" w:eastAsia="SimSun" w:hAnsi="Consolas"/>
          <w:szCs w:val="20"/>
          <w:lang w:eastAsia="zh-CN"/>
        </w:rPr>
        <w:t xml:space="preserve">  "current": 1.8, </w:t>
      </w:r>
    </w:p>
    <w:p w14:paraId="2161B28B" w14:textId="77777777" w:rsidR="00691F08" w:rsidRPr="00691F08" w:rsidRDefault="00691F08" w:rsidP="00CE1B67">
      <w:pPr>
        <w:spacing w:after="60" w:line="259" w:lineRule="auto"/>
        <w:rPr>
          <w:rFonts w:ascii="Consolas" w:eastAsia="SimSun" w:hAnsi="Consolas"/>
          <w:szCs w:val="20"/>
          <w:lang w:eastAsia="zh-CN"/>
        </w:rPr>
      </w:pPr>
      <w:r w:rsidRPr="00691F08">
        <w:rPr>
          <w:rFonts w:ascii="Consolas" w:eastAsia="SimSun" w:hAnsi="Consolas"/>
          <w:szCs w:val="20"/>
          <w:lang w:eastAsia="zh-CN"/>
        </w:rPr>
        <w:t xml:space="preserve">  "soc": 76, </w:t>
      </w:r>
    </w:p>
    <w:p w14:paraId="029164AA" w14:textId="0C6226D3" w:rsidR="00691F08" w:rsidRPr="00691F08" w:rsidRDefault="00691F08" w:rsidP="00CE1B67">
      <w:pPr>
        <w:spacing w:after="60" w:line="259" w:lineRule="auto"/>
        <w:rPr>
          <w:rFonts w:ascii="Consolas" w:eastAsia="SimSun" w:hAnsi="Consolas"/>
          <w:szCs w:val="20"/>
          <w:lang w:eastAsia="zh-CN"/>
        </w:rPr>
      </w:pPr>
      <w:r w:rsidRPr="00691F08">
        <w:rPr>
          <w:rFonts w:ascii="Consolas" w:eastAsia="SimSun" w:hAnsi="Consolas"/>
          <w:szCs w:val="20"/>
          <w:lang w:eastAsia="zh-CN"/>
        </w:rPr>
        <w:t xml:space="preserve">  "temperature": 31.5 </w:t>
      </w:r>
    </w:p>
    <w:p w14:paraId="50A2B598" w14:textId="138C25C3" w:rsidR="00CE1B67" w:rsidRPr="00691F08" w:rsidRDefault="00691F08" w:rsidP="00CE1B67">
      <w:pPr>
        <w:spacing w:after="60" w:line="259" w:lineRule="auto"/>
        <w:rPr>
          <w:rFonts w:ascii="Consolas" w:eastAsia="SimSun" w:hAnsi="Consolas"/>
          <w:szCs w:val="20"/>
          <w:lang w:eastAsia="zh-CN"/>
        </w:rPr>
      </w:pPr>
      <w:r w:rsidRPr="00691F08">
        <w:rPr>
          <w:rFonts w:ascii="Consolas" w:eastAsia="SimSun" w:hAnsi="Consolas"/>
          <w:szCs w:val="20"/>
          <w:lang w:eastAsia="zh-CN"/>
        </w:rPr>
        <w:t>}</w:t>
      </w:r>
    </w:p>
    <w:p w14:paraId="5B478CA2" w14:textId="77777777" w:rsidR="00CE1B67" w:rsidRPr="003C2D5B" w:rsidRDefault="00CE1B67" w:rsidP="003C2D5B">
      <w:pPr>
        <w:spacing w:after="0" w:line="240" w:lineRule="auto"/>
        <w:rPr>
          <w:rFonts w:ascii="SimSun" w:eastAsia="SimSun" w:hAnsi="SimSun"/>
          <w:szCs w:val="20"/>
          <w:lang w:eastAsia="zh-CN"/>
        </w:rPr>
      </w:pPr>
    </w:p>
    <w:p w14:paraId="3A75D490" w14:textId="7A9F1D4E" w:rsidR="00CE1B67" w:rsidRPr="003C2D5B" w:rsidRDefault="003C2D5B" w:rsidP="003C2D5B">
      <w:pPr>
        <w:spacing w:after="0" w:line="240" w:lineRule="auto"/>
        <w:rPr>
          <w:rFonts w:ascii="SimSun" w:eastAsia="SimSun" w:hAnsi="SimSun"/>
          <w:szCs w:val="20"/>
          <w:lang w:eastAsia="zh-CN"/>
        </w:rPr>
      </w:pPr>
      <w:r>
        <w:rPr>
          <w:rFonts w:ascii="SimSun" w:eastAsia="SimSun" w:hAnsi="SimSun" w:hint="eastAsia"/>
          <w:szCs w:val="20"/>
          <w:lang w:eastAsia="zh-CN"/>
        </w:rPr>
        <w:t xml:space="preserve">JSON </w:t>
      </w:r>
      <w:r w:rsidRPr="003C2D5B">
        <w:rPr>
          <w:rFonts w:ascii="SimSun" w:eastAsia="SimSun" w:hAnsi="SimSun" w:hint="eastAsia"/>
          <w:szCs w:val="20"/>
          <w:lang w:eastAsia="zh-CN"/>
        </w:rPr>
        <w:t>BMS</w:t>
      </w:r>
      <w:r w:rsidR="00CE1B67" w:rsidRPr="003C2D5B">
        <w:rPr>
          <w:rFonts w:ascii="SimSun" w:eastAsia="SimSun" w:hAnsi="SimSun" w:hint="eastAsia"/>
          <w:szCs w:val="20"/>
          <w:lang w:eastAsia="zh-CN"/>
        </w:rPr>
        <w:t>上传指令：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54"/>
      </w:tblGrid>
      <w:tr w:rsidR="00CE1B67" w:rsidRPr="00691F08" w14:paraId="1D317898" w14:textId="77777777" w:rsidTr="00CE1B67">
        <w:trPr>
          <w:jc w:val="center"/>
        </w:trPr>
        <w:tc>
          <w:tcPr>
            <w:tcW w:w="8897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8FAFC"/>
            <w:vAlign w:val="center"/>
          </w:tcPr>
          <w:p w14:paraId="5E37C946" w14:textId="0C86ED97" w:rsidR="00CE1B67" w:rsidRPr="00691F08" w:rsidRDefault="00CE1B67" w:rsidP="00212461">
            <w:pPr>
              <w:spacing w:before="80" w:after="80"/>
              <w:rPr>
                <w:szCs w:val="20"/>
              </w:rPr>
            </w:pPr>
            <w:r w:rsidRPr="00691F08">
              <w:rPr>
                <w:rFonts w:ascii="Consolas" w:eastAsia="Consolas" w:hAnsi="Consolas"/>
                <w:color w:val="0F172A"/>
                <w:szCs w:val="20"/>
              </w:rPr>
              <w:t>AT+MPUB="bms/data",0,0,"{"type":"bms","voltage":52.3,"current":1.8,"soc":76,"temperature":31.5}"</w:t>
            </w:r>
          </w:p>
        </w:tc>
      </w:tr>
    </w:tbl>
    <w:p w14:paraId="28D65FC2" w14:textId="77777777" w:rsidR="00CE1B67" w:rsidRPr="00691F08" w:rsidRDefault="00CE1B67" w:rsidP="00CE1B67">
      <w:pPr>
        <w:spacing w:after="60" w:line="259" w:lineRule="auto"/>
        <w:rPr>
          <w:rFonts w:eastAsia="SimSun" w:hint="eastAsia"/>
          <w:szCs w:val="20"/>
          <w:lang w:eastAsia="zh-CN"/>
        </w:rPr>
      </w:pPr>
    </w:p>
    <w:p w14:paraId="0DEC23DB" w14:textId="6C20291E" w:rsidR="00CE1B67" w:rsidRPr="00691F08" w:rsidRDefault="00CE1B67" w:rsidP="00CE1B67">
      <w:pPr>
        <w:spacing w:after="60" w:line="259" w:lineRule="auto"/>
        <w:rPr>
          <w:szCs w:val="20"/>
        </w:rPr>
      </w:pPr>
      <w:proofErr w:type="spellStart"/>
      <w:r w:rsidRPr="00691F08">
        <w:rPr>
          <w:szCs w:val="20"/>
        </w:rPr>
        <w:t>成功后返回</w:t>
      </w:r>
      <w:proofErr w:type="spellEnd"/>
      <w:r w:rsidRPr="00691F08">
        <w:rPr>
          <w:szCs w:val="20"/>
        </w:rPr>
        <w:t>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54"/>
      </w:tblGrid>
      <w:tr w:rsidR="00CE1B67" w:rsidRPr="00691F08" w14:paraId="1FC75D99" w14:textId="77777777" w:rsidTr="00212461">
        <w:trPr>
          <w:jc w:val="center"/>
        </w:trPr>
        <w:tc>
          <w:tcPr>
            <w:tcW w:w="1049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8FAFC"/>
            <w:vAlign w:val="center"/>
          </w:tcPr>
          <w:p w14:paraId="37284AB9" w14:textId="77777777" w:rsidR="00CE1B67" w:rsidRPr="00691F08" w:rsidRDefault="00CE1B67" w:rsidP="00212461">
            <w:pPr>
              <w:spacing w:before="80" w:after="80"/>
              <w:rPr>
                <w:szCs w:val="20"/>
              </w:rPr>
            </w:pPr>
            <w:r w:rsidRPr="00691F08">
              <w:rPr>
                <w:rFonts w:ascii="Consolas" w:eastAsia="Consolas" w:hAnsi="Consolas"/>
                <w:color w:val="0F172A"/>
                <w:szCs w:val="20"/>
              </w:rPr>
              <w:t>OK</w:t>
            </w:r>
            <w:r w:rsidRPr="00691F08">
              <w:rPr>
                <w:rFonts w:ascii="Consolas" w:eastAsia="Consolas" w:hAnsi="Consolas"/>
                <w:color w:val="0F172A"/>
                <w:szCs w:val="20"/>
              </w:rPr>
              <w:br/>
              <w:t>+</w:t>
            </w:r>
            <w:proofErr w:type="gramStart"/>
            <w:r w:rsidRPr="00691F08">
              <w:rPr>
                <w:rFonts w:ascii="Consolas" w:eastAsia="Consolas" w:hAnsi="Consolas"/>
                <w:color w:val="0F172A"/>
                <w:szCs w:val="20"/>
              </w:rPr>
              <w:t>MPUB:SUCCESS</w:t>
            </w:r>
            <w:proofErr w:type="gramEnd"/>
          </w:p>
        </w:tc>
      </w:tr>
    </w:tbl>
    <w:p w14:paraId="4A8F0784" w14:textId="77777777" w:rsidR="00CE1B67" w:rsidRPr="00691F08" w:rsidRDefault="00CE1B67" w:rsidP="00CE1B67">
      <w:pPr>
        <w:rPr>
          <w:rFonts w:ascii="SimSun" w:eastAsia="SimSun" w:hAnsi="SimSun"/>
          <w:szCs w:val="20"/>
          <w:lang w:eastAsia="zh-CN"/>
        </w:rPr>
      </w:pPr>
    </w:p>
    <w:p w14:paraId="31B3BF4D" w14:textId="52E58794" w:rsidR="00606311" w:rsidRPr="00691F08" w:rsidRDefault="00000000" w:rsidP="00CE1B67">
      <w:pPr>
        <w:rPr>
          <w:rFonts w:ascii="SimSun" w:eastAsia="SimSun" w:hAnsi="SimSun"/>
          <w:szCs w:val="20"/>
          <w:lang w:eastAsia="zh-CN"/>
        </w:rPr>
      </w:pPr>
      <w:proofErr w:type="spellStart"/>
      <w:r w:rsidRPr="00691F08">
        <w:rPr>
          <w:rFonts w:ascii="SimSun" w:eastAsia="SimSun" w:hAnsi="SimSun"/>
          <w:szCs w:val="20"/>
        </w:rPr>
        <w:t>网页左侧会显示</w:t>
      </w:r>
      <w:proofErr w:type="spellEnd"/>
      <w:r w:rsidRPr="00691F08">
        <w:rPr>
          <w:rFonts w:ascii="SimSun" w:eastAsia="SimSun" w:hAnsi="SimSun"/>
          <w:szCs w:val="20"/>
        </w:rPr>
        <w:t xml:space="preserve"> </w:t>
      </w:r>
      <w:proofErr w:type="spellStart"/>
      <w:r w:rsidRPr="00691F08">
        <w:rPr>
          <w:rFonts w:ascii="SimSun" w:eastAsia="SimSun" w:hAnsi="SimSun"/>
          <w:szCs w:val="20"/>
        </w:rPr>
        <w:t>voltage</w:t>
      </w:r>
      <w:r w:rsidRPr="00691F08">
        <w:rPr>
          <w:rFonts w:ascii="SimSun" w:eastAsia="SimSun" w:hAnsi="SimSun"/>
          <w:szCs w:val="20"/>
        </w:rPr>
        <w:t>、</w:t>
      </w:r>
      <w:r w:rsidRPr="00691F08">
        <w:rPr>
          <w:rFonts w:ascii="SimSun" w:eastAsia="SimSun" w:hAnsi="SimSun"/>
          <w:szCs w:val="20"/>
        </w:rPr>
        <w:t>current</w:t>
      </w:r>
      <w:r w:rsidRPr="00691F08">
        <w:rPr>
          <w:rFonts w:ascii="SimSun" w:eastAsia="SimSun" w:hAnsi="SimSun"/>
          <w:szCs w:val="20"/>
        </w:rPr>
        <w:t>、</w:t>
      </w:r>
      <w:r w:rsidRPr="00691F08">
        <w:rPr>
          <w:rFonts w:ascii="SimSun" w:eastAsia="SimSun" w:hAnsi="SimSun"/>
          <w:szCs w:val="20"/>
        </w:rPr>
        <w:t>soc</w:t>
      </w:r>
      <w:r w:rsidRPr="00691F08">
        <w:rPr>
          <w:rFonts w:ascii="SimSun" w:eastAsia="SimSun" w:hAnsi="SimSun"/>
          <w:szCs w:val="20"/>
        </w:rPr>
        <w:t>、</w:t>
      </w:r>
      <w:r w:rsidRPr="00691F08">
        <w:rPr>
          <w:rFonts w:ascii="SimSun" w:eastAsia="SimSun" w:hAnsi="SimSun"/>
          <w:szCs w:val="20"/>
        </w:rPr>
        <w:t>temperature</w:t>
      </w:r>
      <w:proofErr w:type="spellEnd"/>
      <w:r w:rsidRPr="00691F08">
        <w:rPr>
          <w:rFonts w:ascii="SimSun" w:eastAsia="SimSun" w:hAnsi="SimSun"/>
          <w:szCs w:val="20"/>
        </w:rPr>
        <w:t xml:space="preserve"> </w:t>
      </w:r>
      <w:proofErr w:type="spellStart"/>
      <w:r w:rsidRPr="00691F08">
        <w:rPr>
          <w:rFonts w:ascii="SimSun" w:eastAsia="SimSun" w:hAnsi="SimSun"/>
          <w:szCs w:val="20"/>
        </w:rPr>
        <w:t>等字段。</w:t>
      </w:r>
      <w:r w:rsidR="004045B3" w:rsidRPr="00691F08">
        <w:rPr>
          <w:rFonts w:ascii="SimSun" w:eastAsia="SimSun" w:hAnsi="SimSun"/>
          <w:szCs w:val="20"/>
        </w:rPr>
        <w:t>代码会把</w:t>
      </w:r>
      <w:proofErr w:type="spellEnd"/>
      <w:r w:rsidR="004045B3" w:rsidRPr="00691F08">
        <w:rPr>
          <w:rFonts w:ascii="SimSun" w:eastAsia="SimSun" w:hAnsi="SimSun"/>
          <w:szCs w:val="20"/>
        </w:rPr>
        <w:t xml:space="preserve"> type=</w:t>
      </w:r>
      <w:proofErr w:type="spellStart"/>
      <w:r w:rsidR="004045B3" w:rsidRPr="00691F08">
        <w:rPr>
          <w:rFonts w:ascii="SimSun" w:eastAsia="SimSun" w:hAnsi="SimSun"/>
          <w:szCs w:val="20"/>
        </w:rPr>
        <w:t>bms</w:t>
      </w:r>
      <w:proofErr w:type="spellEnd"/>
      <w:r w:rsidR="004045B3" w:rsidRPr="00691F08">
        <w:rPr>
          <w:rFonts w:ascii="SimSun" w:eastAsia="SimSun" w:hAnsi="SimSun"/>
          <w:szCs w:val="20"/>
        </w:rPr>
        <w:t xml:space="preserve"> </w:t>
      </w:r>
      <w:proofErr w:type="spellStart"/>
      <w:r w:rsidR="004045B3" w:rsidRPr="00691F08">
        <w:rPr>
          <w:rFonts w:ascii="SimSun" w:eastAsia="SimSun" w:hAnsi="SimSun"/>
          <w:szCs w:val="20"/>
        </w:rPr>
        <w:t>之外的字段作为</w:t>
      </w:r>
      <w:proofErr w:type="spellEnd"/>
      <w:r w:rsidR="004045B3" w:rsidRPr="00691F08">
        <w:rPr>
          <w:rFonts w:ascii="SimSun" w:eastAsia="SimSun" w:hAnsi="SimSun"/>
          <w:szCs w:val="20"/>
        </w:rPr>
        <w:t xml:space="preserve"> BMS </w:t>
      </w:r>
      <w:proofErr w:type="spellStart"/>
      <w:r w:rsidR="004045B3" w:rsidRPr="00691F08">
        <w:rPr>
          <w:rFonts w:ascii="SimSun" w:eastAsia="SimSun" w:hAnsi="SimSun"/>
          <w:szCs w:val="20"/>
        </w:rPr>
        <w:t>指标渲染</w:t>
      </w:r>
      <w:proofErr w:type="spellEnd"/>
      <w:r w:rsidR="004045B3" w:rsidRPr="00691F08">
        <w:rPr>
          <w:rFonts w:ascii="SimSun" w:eastAsia="SimSun" w:hAnsi="SimSun"/>
          <w:szCs w:val="20"/>
        </w:rPr>
        <w:t>。</w:t>
      </w:r>
    </w:p>
    <w:p w14:paraId="4EA35B10" w14:textId="77777777" w:rsidR="00B632EC" w:rsidRDefault="00B632EC" w:rsidP="00F0032E">
      <w:pPr>
        <w:spacing w:after="60" w:line="259" w:lineRule="auto"/>
        <w:rPr>
          <w:rFonts w:ascii="SimSun" w:eastAsia="SimSun" w:hAnsi="SimSun"/>
          <w:b/>
          <w:bCs/>
          <w:sz w:val="24"/>
          <w:szCs w:val="24"/>
        </w:rPr>
      </w:pPr>
    </w:p>
    <w:p w14:paraId="614EF1E4" w14:textId="593E85E4" w:rsidR="00F0032E" w:rsidRPr="00B632EC" w:rsidRDefault="00B632EC" w:rsidP="00B632EC">
      <w:pPr>
        <w:pStyle w:val="ListParagraph"/>
        <w:numPr>
          <w:ilvl w:val="0"/>
          <w:numId w:val="12"/>
        </w:numPr>
        <w:spacing w:after="60" w:line="259" w:lineRule="auto"/>
        <w:rPr>
          <w:rFonts w:ascii="SimSun" w:eastAsia="SimSun" w:hAnsi="SimSun"/>
          <w:b/>
          <w:bCs/>
          <w:sz w:val="24"/>
          <w:szCs w:val="24"/>
          <w:lang w:eastAsia="zh-CN"/>
        </w:rPr>
      </w:pPr>
      <w:r w:rsidRPr="00B632EC">
        <w:rPr>
          <w:rFonts w:ascii="SimSun" w:eastAsia="SimSun" w:hAnsi="SimSun"/>
          <w:b/>
          <w:bCs/>
          <w:sz w:val="24"/>
          <w:szCs w:val="24"/>
        </w:rPr>
        <w:lastRenderedPageBreak/>
        <w:t>6.</w:t>
      </w:r>
      <w:r w:rsidRPr="00B632EC">
        <w:rPr>
          <w:rFonts w:ascii="SimSun" w:eastAsia="SimSun" w:hAnsi="SimSun" w:hint="eastAsia"/>
          <w:b/>
          <w:bCs/>
          <w:sz w:val="24"/>
          <w:szCs w:val="24"/>
          <w:lang w:eastAsia="zh-CN"/>
        </w:rPr>
        <w:t xml:space="preserve">2 </w:t>
      </w:r>
      <w:r w:rsidRPr="00B632EC">
        <w:rPr>
          <w:rFonts w:ascii="SimSun" w:eastAsia="SimSun" w:hAnsi="SimSun"/>
          <w:b/>
          <w:bCs/>
          <w:sz w:val="24"/>
          <w:szCs w:val="24"/>
          <w:lang w:eastAsia="zh-CN"/>
        </w:rPr>
        <w:t>上传GPS定位 (JSON版)</w:t>
      </w:r>
    </w:p>
    <w:p w14:paraId="6FB4D743" w14:textId="77777777" w:rsidR="00B632EC" w:rsidRDefault="00B632EC" w:rsidP="00F0032E">
      <w:pPr>
        <w:spacing w:after="60" w:line="259" w:lineRule="auto"/>
        <w:rPr>
          <w:rFonts w:ascii="Microsoft YaHei" w:eastAsia="Microsoft YaHei" w:hAnsi="Microsoft YaHei" w:cs="Microsoft YaHei"/>
          <w:lang w:eastAsia="zh-CN"/>
        </w:rPr>
      </w:pPr>
    </w:p>
    <w:p w14:paraId="6234B733" w14:textId="1407A801" w:rsidR="00F0032E" w:rsidRPr="00691F08" w:rsidRDefault="00F0032E" w:rsidP="00F0032E">
      <w:pPr>
        <w:spacing w:after="60" w:line="259" w:lineRule="auto"/>
        <w:rPr>
          <w:rFonts w:ascii="SimSun" w:eastAsia="SimSun" w:hAnsi="SimSun"/>
          <w:szCs w:val="20"/>
          <w:lang w:eastAsia="zh-CN"/>
        </w:rPr>
      </w:pPr>
      <w:r>
        <w:rPr>
          <w:rFonts w:ascii="SimSun" w:eastAsia="SimSun" w:hAnsi="SimSun" w:hint="eastAsia"/>
          <w:szCs w:val="20"/>
          <w:lang w:eastAsia="zh-CN"/>
        </w:rPr>
        <w:t>GPS</w:t>
      </w:r>
      <w:r w:rsidRPr="00691F08">
        <w:rPr>
          <w:rFonts w:ascii="SimSun" w:eastAsia="SimSun" w:hAnsi="SimSun"/>
          <w:szCs w:val="20"/>
        </w:rPr>
        <w:t xml:space="preserve"> JSON </w:t>
      </w:r>
      <w:proofErr w:type="spellStart"/>
      <w:r w:rsidRPr="00691F08">
        <w:rPr>
          <w:rFonts w:ascii="SimSun" w:eastAsia="SimSun" w:hAnsi="SimSun"/>
          <w:szCs w:val="20"/>
        </w:rPr>
        <w:t>示例</w:t>
      </w:r>
      <w:proofErr w:type="spellEnd"/>
      <w:r w:rsidRPr="00691F08">
        <w:rPr>
          <w:rFonts w:ascii="SimSun" w:eastAsia="SimSun" w:hAnsi="SimSun"/>
          <w:szCs w:val="20"/>
        </w:rPr>
        <w:t>：</w:t>
      </w:r>
    </w:p>
    <w:p w14:paraId="1B650A4D" w14:textId="77777777" w:rsidR="00F0032E" w:rsidRPr="00691F08" w:rsidRDefault="00F0032E" w:rsidP="00F0032E">
      <w:pPr>
        <w:spacing w:after="60" w:line="259" w:lineRule="auto"/>
        <w:rPr>
          <w:rFonts w:ascii="SimSun" w:eastAsia="SimSun" w:hAnsi="SimSun"/>
          <w:szCs w:val="20"/>
          <w:lang w:eastAsia="zh-CN"/>
        </w:rPr>
      </w:pPr>
    </w:p>
    <w:p w14:paraId="4F52A7DF" w14:textId="77777777" w:rsidR="00F0032E" w:rsidRDefault="00F0032E" w:rsidP="00F0032E">
      <w:pPr>
        <w:spacing w:after="60" w:line="259" w:lineRule="auto"/>
        <w:rPr>
          <w:rFonts w:ascii="Consolas" w:eastAsia="SimSun" w:hAnsi="Consolas"/>
          <w:color w:val="0F172A"/>
          <w:szCs w:val="20"/>
          <w:lang w:eastAsia="zh-CN"/>
        </w:rPr>
      </w:pPr>
      <w:r w:rsidRPr="00F0032E">
        <w:rPr>
          <w:rFonts w:ascii="Consolas" w:eastAsia="Consolas" w:hAnsi="Consolas"/>
          <w:color w:val="0F172A"/>
          <w:szCs w:val="20"/>
        </w:rPr>
        <w:t>{</w:t>
      </w:r>
    </w:p>
    <w:p w14:paraId="2296FF40" w14:textId="2BD5BB95" w:rsidR="00F0032E" w:rsidRDefault="00F0032E" w:rsidP="00F0032E">
      <w:pPr>
        <w:spacing w:after="60" w:line="259" w:lineRule="auto"/>
        <w:rPr>
          <w:rFonts w:ascii="Consolas" w:eastAsia="SimSun" w:hAnsi="Consolas"/>
          <w:color w:val="0F172A"/>
          <w:szCs w:val="20"/>
          <w:lang w:eastAsia="zh-CN"/>
        </w:rPr>
      </w:pPr>
      <w:r>
        <w:rPr>
          <w:rFonts w:ascii="Consolas" w:eastAsia="SimSun" w:hAnsi="Consolas" w:hint="eastAsia"/>
          <w:color w:val="0F172A"/>
          <w:szCs w:val="20"/>
          <w:lang w:eastAsia="zh-CN"/>
        </w:rPr>
        <w:t xml:space="preserve">  </w:t>
      </w:r>
      <w:r w:rsidRPr="00F0032E">
        <w:rPr>
          <w:rFonts w:ascii="Consolas" w:eastAsia="Consolas" w:hAnsi="Consolas"/>
          <w:color w:val="0F172A"/>
          <w:szCs w:val="20"/>
        </w:rPr>
        <w:t>"type":"</w:t>
      </w:r>
      <w:proofErr w:type="spellStart"/>
      <w:r w:rsidRPr="00F0032E">
        <w:rPr>
          <w:rFonts w:ascii="Consolas" w:eastAsia="Consolas" w:hAnsi="Consolas"/>
          <w:color w:val="0F172A"/>
          <w:szCs w:val="20"/>
        </w:rPr>
        <w:t>gps</w:t>
      </w:r>
      <w:proofErr w:type="spellEnd"/>
      <w:r w:rsidRPr="00F0032E">
        <w:rPr>
          <w:rFonts w:ascii="Consolas" w:eastAsia="Consolas" w:hAnsi="Consolas"/>
          <w:color w:val="0F172A"/>
          <w:szCs w:val="20"/>
        </w:rPr>
        <w:t>",</w:t>
      </w:r>
    </w:p>
    <w:p w14:paraId="25DDC0EF" w14:textId="76295CB0" w:rsidR="00F0032E" w:rsidRDefault="00F0032E" w:rsidP="00F0032E">
      <w:pPr>
        <w:spacing w:after="60" w:line="259" w:lineRule="auto"/>
        <w:rPr>
          <w:rFonts w:ascii="Consolas" w:eastAsia="SimSun" w:hAnsi="Consolas"/>
          <w:color w:val="0F172A"/>
          <w:szCs w:val="20"/>
          <w:lang w:eastAsia="zh-CN"/>
        </w:rPr>
      </w:pPr>
      <w:r>
        <w:rPr>
          <w:rFonts w:ascii="Consolas" w:eastAsia="SimSun" w:hAnsi="Consolas" w:hint="eastAsia"/>
          <w:color w:val="0F172A"/>
          <w:szCs w:val="20"/>
          <w:lang w:eastAsia="zh-CN"/>
        </w:rPr>
        <w:t xml:space="preserve">  </w:t>
      </w:r>
      <w:r w:rsidRPr="00F0032E">
        <w:rPr>
          <w:rFonts w:ascii="Consolas" w:eastAsia="Consolas" w:hAnsi="Consolas"/>
          <w:color w:val="0F172A"/>
          <w:szCs w:val="20"/>
        </w:rPr>
        <w:t>"</w:t>
      </w:r>
      <w:proofErr w:type="gramStart"/>
      <w:r w:rsidRPr="00F0032E">
        <w:rPr>
          <w:rFonts w:ascii="Consolas" w:eastAsia="Consolas" w:hAnsi="Consolas"/>
          <w:color w:val="0F172A"/>
          <w:szCs w:val="20"/>
        </w:rPr>
        <w:t>fix</w:t>
      </w:r>
      <w:proofErr w:type="gramEnd"/>
      <w:r w:rsidRPr="00F0032E">
        <w:rPr>
          <w:rFonts w:ascii="Consolas" w:eastAsia="Consolas" w:hAnsi="Consolas"/>
          <w:color w:val="0F172A"/>
          <w:szCs w:val="20"/>
        </w:rPr>
        <w:t>_status":1,</w:t>
      </w:r>
    </w:p>
    <w:p w14:paraId="62A1BED5" w14:textId="403A6D4D" w:rsidR="00F0032E" w:rsidRDefault="00F0032E" w:rsidP="00F0032E">
      <w:pPr>
        <w:spacing w:after="60" w:line="259" w:lineRule="auto"/>
        <w:rPr>
          <w:rFonts w:ascii="Consolas" w:eastAsia="SimSun" w:hAnsi="Consolas"/>
          <w:color w:val="0F172A"/>
          <w:szCs w:val="20"/>
          <w:lang w:eastAsia="zh-CN"/>
        </w:rPr>
      </w:pPr>
      <w:r>
        <w:rPr>
          <w:rFonts w:ascii="Consolas" w:eastAsia="SimSun" w:hAnsi="Consolas" w:hint="eastAsia"/>
          <w:color w:val="0F172A"/>
          <w:szCs w:val="20"/>
          <w:lang w:eastAsia="zh-CN"/>
        </w:rPr>
        <w:t xml:space="preserve">  </w:t>
      </w:r>
      <w:r w:rsidRPr="00F0032E">
        <w:rPr>
          <w:rFonts w:ascii="Consolas" w:eastAsia="Consolas" w:hAnsi="Consolas"/>
          <w:color w:val="0F172A"/>
          <w:szCs w:val="20"/>
        </w:rPr>
        <w:t>"longitude":114.394170,</w:t>
      </w:r>
    </w:p>
    <w:p w14:paraId="3BFD7377" w14:textId="3D1CCFE8" w:rsidR="00F0032E" w:rsidRDefault="00F0032E" w:rsidP="00F0032E">
      <w:pPr>
        <w:spacing w:after="60" w:line="259" w:lineRule="auto"/>
        <w:rPr>
          <w:rFonts w:ascii="Consolas" w:eastAsia="SimSun" w:hAnsi="Consolas"/>
          <w:color w:val="0F172A"/>
          <w:szCs w:val="20"/>
          <w:lang w:eastAsia="zh-CN"/>
        </w:rPr>
      </w:pPr>
      <w:r>
        <w:rPr>
          <w:rFonts w:ascii="Consolas" w:eastAsia="SimSun" w:hAnsi="Consolas" w:hint="eastAsia"/>
          <w:color w:val="0F172A"/>
          <w:szCs w:val="20"/>
          <w:lang w:eastAsia="zh-CN"/>
        </w:rPr>
        <w:t xml:space="preserve">  </w:t>
      </w:r>
      <w:r w:rsidRPr="00F0032E">
        <w:rPr>
          <w:rFonts w:ascii="Consolas" w:eastAsia="Consolas" w:hAnsi="Consolas"/>
          <w:color w:val="0F172A"/>
          <w:szCs w:val="20"/>
        </w:rPr>
        <w:t>"latitude":30.515838,</w:t>
      </w:r>
    </w:p>
    <w:p w14:paraId="066075DF" w14:textId="66176931" w:rsidR="00F0032E" w:rsidRDefault="00F0032E" w:rsidP="00F0032E">
      <w:pPr>
        <w:spacing w:after="60" w:line="259" w:lineRule="auto"/>
        <w:rPr>
          <w:rFonts w:ascii="Consolas" w:eastAsia="SimSun" w:hAnsi="Consolas"/>
          <w:color w:val="0F172A"/>
          <w:szCs w:val="20"/>
          <w:lang w:eastAsia="zh-CN"/>
        </w:rPr>
      </w:pPr>
      <w:r>
        <w:rPr>
          <w:rFonts w:ascii="Consolas" w:eastAsia="SimSun" w:hAnsi="Consolas" w:hint="eastAsia"/>
          <w:color w:val="0F172A"/>
          <w:szCs w:val="20"/>
          <w:lang w:eastAsia="zh-CN"/>
        </w:rPr>
        <w:t xml:space="preserve">  </w:t>
      </w:r>
      <w:r w:rsidRPr="00F0032E">
        <w:rPr>
          <w:rFonts w:ascii="Consolas" w:eastAsia="Consolas" w:hAnsi="Consolas"/>
          <w:color w:val="0F172A"/>
          <w:szCs w:val="20"/>
        </w:rPr>
        <w:t>"high":15.598,</w:t>
      </w:r>
    </w:p>
    <w:p w14:paraId="5842FB21" w14:textId="4097D53B" w:rsidR="00F0032E" w:rsidRDefault="00F0032E" w:rsidP="00F0032E">
      <w:pPr>
        <w:spacing w:after="60" w:line="259" w:lineRule="auto"/>
        <w:rPr>
          <w:rFonts w:ascii="Consolas" w:eastAsia="SimSun" w:hAnsi="Consolas"/>
          <w:color w:val="0F172A"/>
          <w:szCs w:val="20"/>
          <w:lang w:eastAsia="zh-CN"/>
        </w:rPr>
      </w:pPr>
      <w:r>
        <w:rPr>
          <w:rFonts w:ascii="Consolas" w:eastAsia="SimSun" w:hAnsi="Consolas" w:hint="eastAsia"/>
          <w:color w:val="0F172A"/>
          <w:szCs w:val="20"/>
          <w:lang w:eastAsia="zh-CN"/>
        </w:rPr>
        <w:t xml:space="preserve">  </w:t>
      </w:r>
      <w:r w:rsidRPr="00F0032E">
        <w:rPr>
          <w:rFonts w:ascii="Consolas" w:eastAsia="Consolas" w:hAnsi="Consolas"/>
          <w:color w:val="0F172A"/>
          <w:szCs w:val="20"/>
        </w:rPr>
        <w:t>"speed":0.466,</w:t>
      </w:r>
    </w:p>
    <w:p w14:paraId="1A601887" w14:textId="6C30C479" w:rsidR="00F0032E" w:rsidRDefault="00F0032E" w:rsidP="00F0032E">
      <w:pPr>
        <w:spacing w:after="60" w:line="259" w:lineRule="auto"/>
        <w:rPr>
          <w:rFonts w:ascii="Consolas" w:eastAsia="SimSun" w:hAnsi="Consolas"/>
          <w:color w:val="0F172A"/>
          <w:szCs w:val="20"/>
          <w:lang w:eastAsia="zh-CN"/>
        </w:rPr>
      </w:pPr>
      <w:r>
        <w:rPr>
          <w:rFonts w:ascii="Consolas" w:eastAsia="SimSun" w:hAnsi="Consolas" w:hint="eastAsia"/>
          <w:color w:val="0F172A"/>
          <w:szCs w:val="20"/>
          <w:lang w:eastAsia="zh-CN"/>
        </w:rPr>
        <w:t xml:space="preserve">  </w:t>
      </w:r>
      <w:r w:rsidRPr="00F0032E">
        <w:rPr>
          <w:rFonts w:ascii="Consolas" w:eastAsia="Consolas" w:hAnsi="Consolas"/>
          <w:color w:val="0F172A"/>
          <w:szCs w:val="20"/>
        </w:rPr>
        <w:t>"satellites":19</w:t>
      </w:r>
    </w:p>
    <w:p w14:paraId="404CC3F8" w14:textId="1D09C1E4" w:rsidR="00F0032E" w:rsidRPr="00F0032E" w:rsidRDefault="00F0032E" w:rsidP="00F0032E">
      <w:pPr>
        <w:spacing w:after="60" w:line="259" w:lineRule="auto"/>
        <w:rPr>
          <w:rFonts w:ascii="Consolas" w:eastAsia="SimSun" w:hAnsi="Consolas"/>
          <w:color w:val="0F172A"/>
          <w:szCs w:val="20"/>
          <w:lang w:eastAsia="zh-CN"/>
        </w:rPr>
      </w:pPr>
      <w:r>
        <w:rPr>
          <w:rFonts w:ascii="Consolas" w:eastAsia="SimSun" w:hAnsi="Consolas" w:hint="eastAsia"/>
          <w:color w:val="0F172A"/>
          <w:szCs w:val="20"/>
          <w:lang w:eastAsia="zh-CN"/>
        </w:rPr>
        <w:t>}</w:t>
      </w:r>
    </w:p>
    <w:p w14:paraId="61914BA6" w14:textId="6F77505B" w:rsidR="00F0032E" w:rsidRPr="003C2D5B" w:rsidRDefault="00F0032E" w:rsidP="00F0032E">
      <w:pPr>
        <w:spacing w:after="60" w:line="259" w:lineRule="auto"/>
        <w:rPr>
          <w:rFonts w:ascii="Times New Roman" w:eastAsia="Microsoft YaHei" w:hAnsi="Times New Roman" w:cs="Times New Roman"/>
          <w:lang w:eastAsia="zh-CN"/>
        </w:rPr>
      </w:pPr>
    </w:p>
    <w:p w14:paraId="098422FB" w14:textId="1B0C2A0C" w:rsidR="00F0032E" w:rsidRPr="003C2D5B" w:rsidRDefault="003C2D5B" w:rsidP="00F0032E">
      <w:pPr>
        <w:spacing w:after="60" w:line="259" w:lineRule="auto"/>
        <w:rPr>
          <w:rFonts w:ascii="SimSun" w:eastAsia="SimSun" w:hAnsi="SimSun" w:cs="Times New Roman"/>
          <w:szCs w:val="20"/>
          <w:lang w:eastAsia="zh-CN"/>
        </w:rPr>
      </w:pPr>
      <w:r w:rsidRPr="003C2D5B">
        <w:rPr>
          <w:rFonts w:ascii="SimSun" w:eastAsia="SimSun" w:hAnsi="SimSun" w:cs="Times New Roman"/>
          <w:szCs w:val="20"/>
          <w:lang w:eastAsia="zh-CN"/>
        </w:rPr>
        <w:t xml:space="preserve">JSON </w:t>
      </w:r>
      <w:proofErr w:type="spellStart"/>
      <w:r w:rsidRPr="003C2D5B">
        <w:rPr>
          <w:rFonts w:ascii="SimSun" w:eastAsia="SimSun" w:hAnsi="SimSun" w:cs="Times New Roman"/>
          <w:szCs w:val="20"/>
          <w:lang w:eastAsia="zh-CN"/>
        </w:rPr>
        <w:t>GPS</w:t>
      </w:r>
      <w:r w:rsidRPr="003C2D5B">
        <w:rPr>
          <w:rFonts w:ascii="SimSun" w:eastAsia="SimSun" w:hAnsi="SimSun" w:cs="Times New Roman"/>
          <w:szCs w:val="20"/>
        </w:rPr>
        <w:t>上传指令</w:t>
      </w:r>
      <w:proofErr w:type="spellEnd"/>
      <w:r w:rsidRPr="003C2D5B">
        <w:rPr>
          <w:rFonts w:ascii="SimSun" w:eastAsia="SimSun" w:hAnsi="SimSun" w:cs="Times New Roman"/>
          <w:szCs w:val="20"/>
        </w:rPr>
        <w:t>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54"/>
      </w:tblGrid>
      <w:tr w:rsidR="00F0032E" w:rsidRPr="003C2D5B" w14:paraId="66F3D1B7" w14:textId="77777777" w:rsidTr="00F0032E">
        <w:trPr>
          <w:jc w:val="center"/>
        </w:trPr>
        <w:tc>
          <w:tcPr>
            <w:tcW w:w="9054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8FAFC"/>
            <w:vAlign w:val="center"/>
          </w:tcPr>
          <w:p w14:paraId="31D22C22" w14:textId="12AD39B3" w:rsidR="00F0032E" w:rsidRPr="003C2D5B" w:rsidRDefault="00F0032E" w:rsidP="00212461">
            <w:pPr>
              <w:spacing w:before="80" w:after="80"/>
              <w:rPr>
                <w:szCs w:val="20"/>
              </w:rPr>
            </w:pPr>
            <w:r w:rsidRPr="003C2D5B">
              <w:rPr>
                <w:rFonts w:ascii="Consolas" w:eastAsia="Consolas" w:hAnsi="Consolas"/>
                <w:color w:val="0F172A"/>
                <w:szCs w:val="20"/>
              </w:rPr>
              <w:t>AT+MPUB="bms/data",0,0,"{"type":"gps","fix_status":1,"longitude":114.394170,"latitude":30.515838,"high":15.598,"speed":0.466,"satellites":19}"</w:t>
            </w:r>
          </w:p>
        </w:tc>
      </w:tr>
    </w:tbl>
    <w:p w14:paraId="32E77EEF" w14:textId="77777777" w:rsidR="003C2D5B" w:rsidRPr="003C2D5B" w:rsidRDefault="003C2D5B" w:rsidP="00F0032E">
      <w:pPr>
        <w:spacing w:after="120" w:line="259" w:lineRule="auto"/>
        <w:rPr>
          <w:rFonts w:ascii="SimSun" w:eastAsia="SimSun" w:hAnsi="SimSun" w:cs="Microsoft YaHei"/>
          <w:szCs w:val="20"/>
          <w:lang w:eastAsia="zh-CN"/>
        </w:rPr>
      </w:pPr>
    </w:p>
    <w:p w14:paraId="41C0CE24" w14:textId="61E29B90" w:rsidR="00CE1B67" w:rsidRDefault="00F0032E" w:rsidP="00BA579C">
      <w:pPr>
        <w:spacing w:after="120" w:line="259" w:lineRule="auto"/>
        <w:rPr>
          <w:rFonts w:ascii="SimSun" w:eastAsia="SimSun" w:hAnsi="SimSun" w:cs="Microsoft YaHei"/>
          <w:szCs w:val="20"/>
          <w:lang w:eastAsia="zh-CN"/>
        </w:rPr>
      </w:pPr>
      <w:r w:rsidRPr="003C2D5B">
        <w:rPr>
          <w:rFonts w:ascii="SimSun" w:eastAsia="SimSun" w:hAnsi="SimSun" w:cs="Microsoft YaHei" w:hint="eastAsia"/>
          <w:szCs w:val="20"/>
          <w:lang w:eastAsia="zh-CN"/>
        </w:rPr>
        <w:t>网页右侧会显示经纬度、海拔、速度、卫星数；地图会移动到该坐标。</w:t>
      </w:r>
    </w:p>
    <w:p w14:paraId="12B66243" w14:textId="77777777" w:rsidR="00B632EC" w:rsidRDefault="00B632EC" w:rsidP="00B632EC">
      <w:pPr>
        <w:spacing w:after="60" w:line="259" w:lineRule="auto"/>
        <w:rPr>
          <w:rFonts w:ascii="SimSun" w:eastAsia="SimSun" w:hAnsi="SimSun"/>
          <w:b/>
          <w:bCs/>
          <w:sz w:val="24"/>
          <w:szCs w:val="24"/>
          <w:lang w:eastAsia="zh-CN"/>
        </w:rPr>
      </w:pPr>
    </w:p>
    <w:p w14:paraId="76DD8D8F" w14:textId="59664F3D" w:rsidR="00F0032E" w:rsidRPr="00B632EC" w:rsidRDefault="00B632EC" w:rsidP="00B632EC">
      <w:pPr>
        <w:pStyle w:val="ListParagraph"/>
        <w:numPr>
          <w:ilvl w:val="0"/>
          <w:numId w:val="12"/>
        </w:numPr>
        <w:spacing w:after="60" w:line="259" w:lineRule="auto"/>
        <w:rPr>
          <w:rFonts w:ascii="SimSun" w:eastAsia="SimSun" w:hAnsi="SimSun"/>
          <w:b/>
          <w:bCs/>
          <w:sz w:val="24"/>
          <w:szCs w:val="24"/>
          <w:lang w:eastAsia="zh-CN"/>
        </w:rPr>
      </w:pPr>
      <w:r w:rsidRPr="00B632EC">
        <w:rPr>
          <w:rFonts w:ascii="SimSun" w:eastAsia="SimSun" w:hAnsi="SimSun"/>
          <w:b/>
          <w:bCs/>
          <w:sz w:val="24"/>
          <w:szCs w:val="24"/>
        </w:rPr>
        <w:t>6.</w:t>
      </w:r>
      <w:r w:rsidRPr="00B632EC">
        <w:rPr>
          <w:rFonts w:ascii="SimSun" w:eastAsia="SimSun" w:hAnsi="SimSun" w:hint="eastAsia"/>
          <w:b/>
          <w:bCs/>
          <w:sz w:val="24"/>
          <w:szCs w:val="24"/>
          <w:lang w:eastAsia="zh-CN"/>
        </w:rPr>
        <w:t xml:space="preserve">3 </w:t>
      </w:r>
      <w:r w:rsidRPr="00B632EC">
        <w:rPr>
          <w:rFonts w:ascii="SimSun" w:eastAsia="SimSun" w:hAnsi="SimSun"/>
          <w:b/>
          <w:bCs/>
          <w:sz w:val="24"/>
          <w:szCs w:val="24"/>
          <w:lang w:eastAsia="zh-CN"/>
        </w:rPr>
        <w:t>上传BMS + GPS合并数据 (JSON版)</w:t>
      </w:r>
    </w:p>
    <w:p w14:paraId="508AC612" w14:textId="77777777" w:rsidR="00F0032E" w:rsidRDefault="00F0032E" w:rsidP="00CE1B67">
      <w:pPr>
        <w:rPr>
          <w:rFonts w:ascii="SimSun" w:eastAsia="SimSun" w:hAnsi="SimSun"/>
          <w:lang w:eastAsia="zh-CN"/>
        </w:rPr>
      </w:pPr>
    </w:p>
    <w:p w14:paraId="5FA854F7" w14:textId="3A37BCF1" w:rsidR="003C2D5B" w:rsidRPr="00BA579C" w:rsidRDefault="003C2D5B" w:rsidP="003C2D5B">
      <w:pPr>
        <w:spacing w:after="60" w:line="259" w:lineRule="auto"/>
        <w:rPr>
          <w:rFonts w:ascii="SimSun" w:eastAsia="SimSun" w:hAnsi="SimSun"/>
          <w:szCs w:val="20"/>
        </w:rPr>
      </w:pPr>
      <w:proofErr w:type="spellStart"/>
      <w:r w:rsidRPr="00BA579C">
        <w:rPr>
          <w:rFonts w:ascii="SimSun" w:eastAsia="SimSun" w:hAnsi="SimSun" w:cs="Microsoft YaHei" w:hint="eastAsia"/>
          <w:szCs w:val="20"/>
        </w:rPr>
        <w:t>使用</w:t>
      </w:r>
      <w:proofErr w:type="spellEnd"/>
      <w:r w:rsidRPr="00BA579C">
        <w:rPr>
          <w:rFonts w:ascii="SimSun" w:eastAsia="SimSun" w:hAnsi="SimSun"/>
          <w:szCs w:val="20"/>
        </w:rPr>
        <w:t xml:space="preserve"> telemetry</w:t>
      </w:r>
      <w:r w:rsidR="00BA579C">
        <w:rPr>
          <w:rFonts w:ascii="SimSun" w:eastAsia="SimSun" w:hAnsi="SimSun" w:hint="eastAsia"/>
          <w:szCs w:val="20"/>
          <w:lang w:eastAsia="zh-CN"/>
        </w:rPr>
        <w:t>类型</w:t>
      </w:r>
      <w:r w:rsidRPr="00BA579C">
        <w:rPr>
          <w:rFonts w:ascii="SimSun" w:eastAsia="SimSun" w:hAnsi="SimSun" w:cs="Microsoft YaHei" w:hint="eastAsia"/>
          <w:szCs w:val="20"/>
        </w:rPr>
        <w:t>，</w:t>
      </w:r>
      <w:proofErr w:type="spellStart"/>
      <w:r w:rsidRPr="00BA579C">
        <w:rPr>
          <w:rFonts w:ascii="SimSun" w:eastAsia="SimSun" w:hAnsi="SimSun" w:cs="Microsoft YaHei" w:hint="eastAsia"/>
          <w:szCs w:val="20"/>
        </w:rPr>
        <w:t>一条消息同时带</w:t>
      </w:r>
      <w:proofErr w:type="spellEnd"/>
      <w:r w:rsidRPr="00BA579C">
        <w:rPr>
          <w:rFonts w:ascii="SimSun" w:eastAsia="SimSun" w:hAnsi="SimSun"/>
          <w:szCs w:val="20"/>
        </w:rPr>
        <w:t xml:space="preserve"> BMS </w:t>
      </w:r>
      <w:r w:rsidRPr="00BA579C">
        <w:rPr>
          <w:rFonts w:ascii="SimSun" w:eastAsia="SimSun" w:hAnsi="SimSun" w:cs="Microsoft YaHei" w:hint="eastAsia"/>
          <w:szCs w:val="20"/>
        </w:rPr>
        <w:t>和</w:t>
      </w:r>
      <w:r w:rsidRPr="00BA579C">
        <w:rPr>
          <w:rFonts w:ascii="SimSun" w:eastAsia="SimSun" w:hAnsi="SimSun"/>
          <w:szCs w:val="20"/>
        </w:rPr>
        <w:t xml:space="preserve"> GPS</w:t>
      </w:r>
      <w:r w:rsidRPr="00BA579C">
        <w:rPr>
          <w:rFonts w:ascii="SimSun" w:eastAsia="SimSun" w:hAnsi="SimSun" w:cs="Microsoft YaHei" w:hint="eastAsia"/>
          <w:szCs w:val="20"/>
        </w:rPr>
        <w:t>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54"/>
      </w:tblGrid>
      <w:tr w:rsidR="003C2D5B" w:rsidRPr="003C2D5B" w14:paraId="74693F99" w14:textId="77777777" w:rsidTr="00B632EC">
        <w:trPr>
          <w:jc w:val="center"/>
        </w:trPr>
        <w:tc>
          <w:tcPr>
            <w:tcW w:w="9054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8FAFC"/>
            <w:vAlign w:val="center"/>
          </w:tcPr>
          <w:p w14:paraId="57D07D71" w14:textId="1B1B2B25" w:rsidR="003C2D5B" w:rsidRPr="003C2D5B" w:rsidRDefault="003C2D5B" w:rsidP="00212461">
            <w:pPr>
              <w:spacing w:before="80" w:after="80"/>
              <w:rPr>
                <w:szCs w:val="20"/>
              </w:rPr>
            </w:pPr>
            <w:r w:rsidRPr="003C2D5B">
              <w:rPr>
                <w:rFonts w:ascii="Consolas" w:eastAsia="Consolas" w:hAnsi="Consolas"/>
                <w:color w:val="0F172A"/>
                <w:szCs w:val="20"/>
              </w:rPr>
              <w:t>AT+MPUB="bms/data",0,0,"{"type":"telemetry","bms</w:t>
            </w:r>
            <w:proofErr w:type="gramStart"/>
            <w:r w:rsidRPr="003C2D5B">
              <w:rPr>
                <w:rFonts w:ascii="Consolas" w:eastAsia="Consolas" w:hAnsi="Consolas"/>
                <w:color w:val="0F172A"/>
                <w:szCs w:val="20"/>
              </w:rPr>
              <w:t>":{</w:t>
            </w:r>
            <w:proofErr w:type="gramEnd"/>
            <w:r w:rsidRPr="003C2D5B">
              <w:rPr>
                <w:rFonts w:ascii="Consolas" w:eastAsia="Consolas" w:hAnsi="Consolas"/>
                <w:color w:val="0F172A"/>
                <w:szCs w:val="20"/>
              </w:rPr>
              <w:t>"voltage":52.3,"current":1.8,"soc":76,"temperature":31.5},"gps</w:t>
            </w:r>
            <w:proofErr w:type="gramStart"/>
            <w:r w:rsidRPr="003C2D5B">
              <w:rPr>
                <w:rFonts w:ascii="Consolas" w:eastAsia="Consolas" w:hAnsi="Consolas"/>
                <w:color w:val="0F172A"/>
                <w:szCs w:val="20"/>
              </w:rPr>
              <w:t>":{</w:t>
            </w:r>
            <w:proofErr w:type="gramEnd"/>
            <w:r w:rsidRPr="003C2D5B">
              <w:rPr>
                <w:rFonts w:ascii="Consolas" w:eastAsia="Consolas" w:hAnsi="Consolas"/>
                <w:color w:val="0F172A"/>
                <w:szCs w:val="20"/>
              </w:rPr>
              <w:t>"fix_status":1,"longitude":114.394170,"latitude":30.515838,"high":15.598,"speed":0.466,"satellites":19}}"</w:t>
            </w:r>
          </w:p>
        </w:tc>
      </w:tr>
    </w:tbl>
    <w:p w14:paraId="7D57CA30" w14:textId="77777777" w:rsidR="00B632EC" w:rsidRDefault="00B632EC" w:rsidP="00B632EC">
      <w:pPr>
        <w:spacing w:after="60" w:line="259" w:lineRule="auto"/>
        <w:rPr>
          <w:rFonts w:ascii="SimSun" w:eastAsia="SimSun" w:hAnsi="SimSun"/>
          <w:b/>
          <w:bCs/>
          <w:sz w:val="24"/>
          <w:szCs w:val="24"/>
        </w:rPr>
      </w:pPr>
    </w:p>
    <w:p w14:paraId="65F76725" w14:textId="77777777" w:rsidR="00B632EC" w:rsidRDefault="00B632EC" w:rsidP="00B632EC">
      <w:pPr>
        <w:spacing w:after="60" w:line="259" w:lineRule="auto"/>
        <w:rPr>
          <w:rFonts w:ascii="SimSun" w:eastAsia="SimSun" w:hAnsi="SimSun"/>
          <w:b/>
          <w:bCs/>
          <w:sz w:val="24"/>
          <w:szCs w:val="24"/>
        </w:rPr>
      </w:pPr>
    </w:p>
    <w:p w14:paraId="26032657" w14:textId="548CF7A1" w:rsidR="00BA579C" w:rsidRDefault="00B632EC" w:rsidP="00BA579C">
      <w:pPr>
        <w:pStyle w:val="ListParagraph"/>
        <w:numPr>
          <w:ilvl w:val="0"/>
          <w:numId w:val="12"/>
        </w:numPr>
        <w:spacing w:after="60" w:line="259" w:lineRule="auto"/>
        <w:rPr>
          <w:rFonts w:ascii="SimSun" w:eastAsia="SimSun" w:hAnsi="SimSun"/>
          <w:b/>
          <w:bCs/>
          <w:sz w:val="24"/>
          <w:szCs w:val="24"/>
          <w:lang w:eastAsia="zh-CN"/>
        </w:rPr>
      </w:pPr>
      <w:r w:rsidRPr="00B632EC">
        <w:rPr>
          <w:rFonts w:ascii="SimSun" w:eastAsia="SimSun" w:hAnsi="SimSun"/>
          <w:b/>
          <w:bCs/>
          <w:sz w:val="24"/>
          <w:szCs w:val="24"/>
          <w:lang w:eastAsia="zh-CN"/>
        </w:rPr>
        <w:t>6.</w:t>
      </w:r>
      <w:r w:rsidRPr="00B632EC">
        <w:rPr>
          <w:rFonts w:ascii="SimSun" w:eastAsia="SimSun" w:hAnsi="SimSun" w:hint="eastAsia"/>
          <w:b/>
          <w:bCs/>
          <w:sz w:val="24"/>
          <w:szCs w:val="24"/>
          <w:lang w:eastAsia="zh-CN"/>
        </w:rPr>
        <w:t xml:space="preserve">4 </w:t>
      </w:r>
      <w:r w:rsidRPr="00B632EC">
        <w:rPr>
          <w:rFonts w:ascii="SimSun" w:eastAsia="SimSun" w:hAnsi="SimSun"/>
          <w:b/>
          <w:bCs/>
          <w:sz w:val="24"/>
          <w:szCs w:val="24"/>
          <w:lang w:eastAsia="zh-CN"/>
        </w:rPr>
        <w:t>上传 GPS 定位 (原始行)</w:t>
      </w:r>
    </w:p>
    <w:p w14:paraId="365CA88B" w14:textId="77777777" w:rsidR="00B632EC" w:rsidRPr="00B632EC" w:rsidRDefault="00B632EC" w:rsidP="00B632EC">
      <w:pPr>
        <w:pStyle w:val="ListParagraph"/>
        <w:spacing w:after="60" w:line="259" w:lineRule="auto"/>
        <w:ind w:left="360"/>
        <w:rPr>
          <w:rFonts w:ascii="SimSun" w:eastAsia="SimSun" w:hAnsi="SimSun"/>
          <w:b/>
          <w:bCs/>
          <w:sz w:val="24"/>
          <w:szCs w:val="24"/>
          <w:lang w:eastAsia="zh-CN"/>
        </w:rPr>
      </w:pPr>
    </w:p>
    <w:p w14:paraId="2EAF9FEB" w14:textId="2A65B914" w:rsidR="003C2D5B" w:rsidRPr="00BA579C" w:rsidRDefault="003C2D5B" w:rsidP="003C2D5B">
      <w:pPr>
        <w:spacing w:after="60" w:line="259" w:lineRule="auto"/>
        <w:rPr>
          <w:rFonts w:ascii="SimSun" w:eastAsia="SimSun" w:hAnsi="SimSun"/>
        </w:rPr>
      </w:pPr>
      <w:proofErr w:type="spellStart"/>
      <w:r w:rsidRPr="00BA579C">
        <w:rPr>
          <w:rFonts w:ascii="SimSun" w:eastAsia="SimSun" w:hAnsi="SimSun" w:cs="Microsoft YaHei" w:hint="eastAsia"/>
        </w:rPr>
        <w:t>代码也能解析</w:t>
      </w:r>
      <w:proofErr w:type="spellEnd"/>
      <w:r w:rsidRPr="00BA579C">
        <w:rPr>
          <w:rFonts w:ascii="SimSun" w:eastAsia="SimSun" w:hAnsi="SimSun"/>
        </w:rPr>
        <w:t xml:space="preserve"> +GPSSTEX / +GPS5TEX </w:t>
      </w:r>
      <w:proofErr w:type="spellStart"/>
      <w:r w:rsidRPr="00BA579C">
        <w:rPr>
          <w:rFonts w:ascii="SimSun" w:eastAsia="SimSun" w:hAnsi="SimSun" w:cs="Microsoft YaHei" w:hint="eastAsia"/>
        </w:rPr>
        <w:t>形式的原始</w:t>
      </w:r>
      <w:proofErr w:type="spellEnd"/>
      <w:r w:rsidRPr="00BA579C">
        <w:rPr>
          <w:rFonts w:ascii="SimSun" w:eastAsia="SimSun" w:hAnsi="SimSun"/>
        </w:rPr>
        <w:t xml:space="preserve"> GPS </w:t>
      </w:r>
      <w:proofErr w:type="spellStart"/>
      <w:r w:rsidRPr="00BA579C">
        <w:rPr>
          <w:rFonts w:ascii="SimSun" w:eastAsia="SimSun" w:hAnsi="SimSun" w:cs="Microsoft YaHei" w:hint="eastAsia"/>
        </w:rPr>
        <w:t>行，例如</w:t>
      </w:r>
      <w:proofErr w:type="spellEnd"/>
      <w:r w:rsidRPr="00BA579C">
        <w:rPr>
          <w:rFonts w:ascii="SimSun" w:eastAsia="SimSun" w:hAnsi="SimSun" w:cs="Microsoft YaHei" w:hint="eastAsia"/>
        </w:rPr>
        <w:t>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54"/>
      </w:tblGrid>
      <w:tr w:rsidR="003C2D5B" w14:paraId="0CB46BAF" w14:textId="77777777" w:rsidTr="00212461">
        <w:trPr>
          <w:jc w:val="center"/>
        </w:trPr>
        <w:tc>
          <w:tcPr>
            <w:tcW w:w="10224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8FAFC"/>
            <w:vAlign w:val="center"/>
          </w:tcPr>
          <w:p w14:paraId="2296C29B" w14:textId="77777777" w:rsidR="003C2D5B" w:rsidRPr="003C2D5B" w:rsidRDefault="003C2D5B" w:rsidP="00212461">
            <w:pPr>
              <w:spacing w:before="80" w:after="80"/>
              <w:rPr>
                <w:szCs w:val="20"/>
              </w:rPr>
            </w:pPr>
            <w:r w:rsidRPr="003C2D5B">
              <w:rPr>
                <w:rFonts w:ascii="Consolas" w:eastAsia="Consolas" w:hAnsi="Consolas"/>
                <w:color w:val="0F172A"/>
                <w:szCs w:val="20"/>
              </w:rPr>
              <w:t>+GPSSTEX: 1, 1, 114.394170, 15.598000, 30.515838, 0.466000, 28, 19</w:t>
            </w:r>
          </w:p>
        </w:tc>
      </w:tr>
    </w:tbl>
    <w:p w14:paraId="1E68F865" w14:textId="77777777" w:rsidR="003C2D5B" w:rsidRDefault="003C2D5B" w:rsidP="003C2D5B">
      <w:pPr>
        <w:spacing w:after="60" w:line="259" w:lineRule="auto"/>
        <w:rPr>
          <w:rFonts w:ascii="Microsoft YaHei" w:eastAsia="Microsoft YaHei" w:hAnsi="Microsoft YaHei" w:cs="Microsoft YaHei"/>
          <w:lang w:eastAsia="zh-CN"/>
        </w:rPr>
      </w:pPr>
    </w:p>
    <w:p w14:paraId="0093D4F8" w14:textId="4A69E92B" w:rsidR="003C2D5B" w:rsidRPr="00B632EC" w:rsidRDefault="003C2D5B" w:rsidP="003C2D5B">
      <w:pPr>
        <w:spacing w:after="60" w:line="259" w:lineRule="auto"/>
        <w:rPr>
          <w:rFonts w:ascii="SimSun" w:eastAsia="SimSun" w:hAnsi="SimSun"/>
          <w:lang w:eastAsia="zh-CN"/>
        </w:rPr>
      </w:pPr>
      <w:r w:rsidRPr="00B632EC">
        <w:rPr>
          <w:rFonts w:ascii="SimSun" w:eastAsia="SimSun" w:hAnsi="SimSun" w:cs="Microsoft YaHei" w:hint="eastAsia"/>
          <w:lang w:eastAsia="zh-CN"/>
        </w:rPr>
        <w:lastRenderedPageBreak/>
        <w:t>可直接发布</w:t>
      </w:r>
      <w:r w:rsidR="00B632EC" w:rsidRPr="00B632EC">
        <w:rPr>
          <w:rFonts w:ascii="SimSun" w:eastAsia="SimSun" w:hAnsi="SimSun" w:cs="Microsoft YaHei" w:hint="eastAsia"/>
          <w:lang w:eastAsia="zh-CN"/>
        </w:rPr>
        <w:t>上传GPS原始行</w:t>
      </w:r>
      <w:r w:rsidRPr="00B632EC">
        <w:rPr>
          <w:rFonts w:ascii="SimSun" w:eastAsia="SimSun" w:hAnsi="SimSun" w:cs="Microsoft YaHei" w:hint="eastAsia"/>
          <w:lang w:eastAsia="zh-CN"/>
        </w:rPr>
        <w:t>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54"/>
      </w:tblGrid>
      <w:tr w:rsidR="003C2D5B" w14:paraId="28F39513" w14:textId="77777777" w:rsidTr="00212461">
        <w:trPr>
          <w:jc w:val="center"/>
        </w:trPr>
        <w:tc>
          <w:tcPr>
            <w:tcW w:w="10224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8FAFC"/>
            <w:vAlign w:val="center"/>
          </w:tcPr>
          <w:p w14:paraId="425DF101" w14:textId="77777777" w:rsidR="003C2D5B" w:rsidRPr="003C2D5B" w:rsidRDefault="003C2D5B" w:rsidP="00212461">
            <w:pPr>
              <w:spacing w:before="80" w:after="80"/>
              <w:rPr>
                <w:rFonts w:eastAsia="SimSun" w:hint="eastAsia"/>
                <w:szCs w:val="20"/>
                <w:lang w:eastAsia="zh-CN"/>
              </w:rPr>
            </w:pPr>
            <w:r w:rsidRPr="003C2D5B">
              <w:rPr>
                <w:rFonts w:ascii="Consolas" w:eastAsia="Consolas" w:hAnsi="Consolas"/>
                <w:color w:val="0F172A"/>
                <w:szCs w:val="20"/>
              </w:rPr>
              <w:t>AT+MPUB="</w:t>
            </w:r>
            <w:proofErr w:type="spellStart"/>
            <w:r w:rsidRPr="003C2D5B">
              <w:rPr>
                <w:rFonts w:ascii="Consolas" w:eastAsia="Consolas" w:hAnsi="Consolas"/>
                <w:color w:val="0F172A"/>
                <w:szCs w:val="20"/>
              </w:rPr>
              <w:t>bms</w:t>
            </w:r>
            <w:proofErr w:type="spellEnd"/>
            <w:r w:rsidRPr="003C2D5B">
              <w:rPr>
                <w:rFonts w:ascii="Consolas" w:eastAsia="Consolas" w:hAnsi="Consolas"/>
                <w:color w:val="0F172A"/>
                <w:szCs w:val="20"/>
              </w:rPr>
              <w:t>/data",0,0,"+GPSSTEX: 1, 1, 114.394170, 15.598000, 30.515838, 0.466000, 28, 19"</w:t>
            </w:r>
          </w:p>
        </w:tc>
      </w:tr>
    </w:tbl>
    <w:p w14:paraId="67845CE9" w14:textId="79F01743" w:rsidR="00D56153" w:rsidRDefault="007E3DAC">
      <w:pPr>
        <w:pStyle w:val="Heading1"/>
        <w:rPr>
          <w:rFonts w:ascii="SimSun" w:eastAsia="SimSun" w:hAnsi="SimSun"/>
          <w:lang w:eastAsia="zh-CN"/>
        </w:rPr>
      </w:pPr>
      <w:r>
        <w:rPr>
          <w:rFonts w:ascii="SimSun" w:eastAsia="SimSun" w:hAnsi="SimSun" w:hint="eastAsia"/>
          <w:lang w:eastAsia="zh-CN"/>
        </w:rPr>
        <w:t>7</w:t>
      </w:r>
      <w:r w:rsidR="003C2D5B" w:rsidRPr="00C00AFA">
        <w:rPr>
          <w:rFonts w:ascii="SimSun" w:eastAsia="SimSun" w:hAnsi="SimSun"/>
          <w:lang w:eastAsia="zh-CN"/>
        </w:rPr>
        <w:t>. GPS 硬件、有源天线与 AGNSS 启动流程</w:t>
      </w:r>
    </w:p>
    <w:p w14:paraId="46100763" w14:textId="77777777" w:rsidR="003C2D5B" w:rsidRDefault="003C2D5B" w:rsidP="003C2D5B">
      <w:pPr>
        <w:rPr>
          <w:rFonts w:eastAsia="SimSun" w:hint="eastAsia"/>
          <w:lang w:eastAsia="zh-CN"/>
        </w:rPr>
      </w:pPr>
    </w:p>
    <w:p w14:paraId="290D83E1" w14:textId="7DEE5010" w:rsidR="009F0E5C" w:rsidRPr="009F0E5C" w:rsidRDefault="009F0E5C" w:rsidP="009F0E5C">
      <w:pPr>
        <w:pStyle w:val="ListParagraph"/>
        <w:numPr>
          <w:ilvl w:val="0"/>
          <w:numId w:val="11"/>
        </w:numPr>
        <w:rPr>
          <w:rFonts w:eastAsia="SimSun" w:hint="eastAsia"/>
          <w:b/>
          <w:bCs/>
          <w:color w:val="208BA8"/>
          <w:sz w:val="24"/>
          <w:szCs w:val="24"/>
          <w:lang w:eastAsia="zh-CN"/>
        </w:rPr>
      </w:pPr>
      <w:r w:rsidRPr="009F0E5C">
        <w:rPr>
          <w:rFonts w:eastAsia="SimSun"/>
          <w:b/>
          <w:bCs/>
          <w:color w:val="208BA8"/>
          <w:sz w:val="24"/>
          <w:szCs w:val="24"/>
          <w:lang w:eastAsia="zh-CN"/>
        </w:rPr>
        <w:t>模组上电初始化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41"/>
      </w:tblGrid>
      <w:tr w:rsidR="00D56153" w:rsidRPr="00C00AFA" w14:paraId="636DE6B5" w14:textId="77777777" w:rsidTr="00606311">
        <w:trPr>
          <w:jc w:val="center"/>
        </w:trPr>
        <w:tc>
          <w:tcPr>
            <w:tcW w:w="5256" w:type="dxa"/>
            <w:shd w:val="clear" w:color="auto" w:fill="29B95C"/>
            <w:vAlign w:val="center"/>
          </w:tcPr>
          <w:p w14:paraId="5BED3B1F" w14:textId="3E67F39D" w:rsidR="00D56153" w:rsidRPr="00C00AFA" w:rsidRDefault="00C00AFA" w:rsidP="00CE1B67">
            <w:pPr>
              <w:spacing w:after="0"/>
              <w:rPr>
                <w:rFonts w:ascii="SimSun" w:eastAsia="SimSun" w:hAnsi="SimSun"/>
              </w:rPr>
            </w:pPr>
            <w:proofErr w:type="spellStart"/>
            <w:r w:rsidRPr="00C00AFA">
              <w:rPr>
                <w:rFonts w:ascii="SimSun" w:eastAsia="SimSun" w:hAnsi="SimSun"/>
                <w:b/>
                <w:sz w:val="18"/>
              </w:rPr>
              <w:t>说明</w:t>
            </w:r>
            <w:proofErr w:type="spellEnd"/>
          </w:p>
        </w:tc>
        <w:tc>
          <w:tcPr>
            <w:tcW w:w="5256" w:type="dxa"/>
            <w:shd w:val="clear" w:color="auto" w:fill="AAE571"/>
            <w:vAlign w:val="center"/>
          </w:tcPr>
          <w:p w14:paraId="3702045B" w14:textId="77777777" w:rsidR="00D56153" w:rsidRPr="00C00AFA" w:rsidRDefault="00000000" w:rsidP="00606311">
            <w:pPr>
              <w:spacing w:after="0"/>
              <w:rPr>
                <w:rFonts w:ascii="SimSun" w:eastAsia="SimSun" w:hAnsi="SimSun"/>
                <w:lang w:eastAsia="zh-CN"/>
              </w:rPr>
            </w:pPr>
            <w:r w:rsidRPr="00C00AFA">
              <w:rPr>
                <w:rFonts w:ascii="SimSun" w:eastAsia="SimSun" w:hAnsi="SimSun"/>
                <w:sz w:val="18"/>
                <w:lang w:eastAsia="zh-CN"/>
              </w:rPr>
              <w:t>如果底板使用有源</w:t>
            </w:r>
            <w:r w:rsidRPr="00C00AFA">
              <w:rPr>
                <w:rFonts w:ascii="SimSun" w:eastAsia="SimSun" w:hAnsi="SimSun"/>
                <w:sz w:val="18"/>
                <w:lang w:eastAsia="zh-CN"/>
              </w:rPr>
              <w:t xml:space="preserve"> GPS </w:t>
            </w:r>
            <w:r w:rsidRPr="00C00AFA">
              <w:rPr>
                <w:rFonts w:ascii="SimSun" w:eastAsia="SimSun" w:hAnsi="SimSun"/>
                <w:sz w:val="18"/>
                <w:lang w:eastAsia="zh-CN"/>
              </w:rPr>
              <w:t>天线，需要先打开天线偏置供电。若使用无源天线或底板供电方式不同，必须按硬件设计和手册确认后再执行偏置供电相关命令。</w:t>
            </w:r>
          </w:p>
        </w:tc>
      </w:tr>
    </w:tbl>
    <w:p w14:paraId="0A388AD2" w14:textId="77777777" w:rsidR="00D56153" w:rsidRPr="00C00AFA" w:rsidRDefault="00D56153">
      <w:pPr>
        <w:rPr>
          <w:rFonts w:ascii="SimSun" w:eastAsia="SimSun" w:hAnsi="SimSun"/>
          <w:lang w:eastAsia="zh-C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20"/>
        <w:gridCol w:w="3450"/>
        <w:gridCol w:w="2884"/>
      </w:tblGrid>
      <w:tr w:rsidR="00D56153" w:rsidRPr="00C00AFA" w14:paraId="530D56A8" w14:textId="77777777">
        <w:trPr>
          <w:jc w:val="center"/>
        </w:trPr>
        <w:tc>
          <w:tcPr>
            <w:tcW w:w="3504" w:type="dxa"/>
            <w:shd w:val="clear" w:color="auto" w:fill="1E40AF"/>
            <w:vAlign w:val="center"/>
          </w:tcPr>
          <w:p w14:paraId="36323E55" w14:textId="77777777" w:rsidR="00D56153" w:rsidRPr="00C00AFA" w:rsidRDefault="00000000">
            <w:pPr>
              <w:rPr>
                <w:rFonts w:ascii="SimSun" w:eastAsia="SimSun" w:hAnsi="SimSun"/>
              </w:rPr>
            </w:pPr>
            <w:proofErr w:type="spellStart"/>
            <w:r w:rsidRPr="00C00AFA">
              <w:rPr>
                <w:rFonts w:ascii="SimSun" w:eastAsia="SimSun" w:hAnsi="SimSun"/>
                <w:b/>
                <w:color w:val="FFFFFF"/>
                <w:sz w:val="18"/>
              </w:rPr>
              <w:t>步骤</w:t>
            </w:r>
            <w:proofErr w:type="spellEnd"/>
          </w:p>
        </w:tc>
        <w:tc>
          <w:tcPr>
            <w:tcW w:w="3504" w:type="dxa"/>
            <w:shd w:val="clear" w:color="auto" w:fill="1E40AF"/>
            <w:vAlign w:val="center"/>
          </w:tcPr>
          <w:p w14:paraId="408E0484" w14:textId="77777777" w:rsidR="00D56153" w:rsidRPr="00C00AFA" w:rsidRDefault="00000000">
            <w:pPr>
              <w:rPr>
                <w:rFonts w:ascii="SimSun" w:eastAsia="SimSun" w:hAnsi="SimSun"/>
              </w:rPr>
            </w:pPr>
            <w:proofErr w:type="spellStart"/>
            <w:r w:rsidRPr="00C00AFA">
              <w:rPr>
                <w:rFonts w:ascii="SimSun" w:eastAsia="SimSun" w:hAnsi="SimSun"/>
                <w:b/>
                <w:color w:val="FFFFFF"/>
                <w:sz w:val="18"/>
              </w:rPr>
              <w:t>串口发送</w:t>
            </w:r>
            <w:proofErr w:type="spellEnd"/>
          </w:p>
        </w:tc>
        <w:tc>
          <w:tcPr>
            <w:tcW w:w="3504" w:type="dxa"/>
            <w:shd w:val="clear" w:color="auto" w:fill="1E40AF"/>
            <w:vAlign w:val="center"/>
          </w:tcPr>
          <w:p w14:paraId="23501A4A" w14:textId="77777777" w:rsidR="00D56153" w:rsidRPr="00C00AFA" w:rsidRDefault="00000000">
            <w:pPr>
              <w:rPr>
                <w:rFonts w:ascii="SimSun" w:eastAsia="SimSun" w:hAnsi="SimSun"/>
              </w:rPr>
            </w:pPr>
            <w:proofErr w:type="spellStart"/>
            <w:r w:rsidRPr="00C00AFA">
              <w:rPr>
                <w:rFonts w:ascii="SimSun" w:eastAsia="SimSun" w:hAnsi="SimSun"/>
                <w:b/>
                <w:color w:val="FFFFFF"/>
                <w:sz w:val="18"/>
              </w:rPr>
              <w:t>用途</w:t>
            </w:r>
            <w:proofErr w:type="spellEnd"/>
          </w:p>
        </w:tc>
      </w:tr>
      <w:tr w:rsidR="00D56153" w:rsidRPr="00C00AFA" w14:paraId="3172E453" w14:textId="77777777">
        <w:trPr>
          <w:jc w:val="center"/>
        </w:trPr>
        <w:tc>
          <w:tcPr>
            <w:tcW w:w="3504" w:type="dxa"/>
            <w:vAlign w:val="center"/>
          </w:tcPr>
          <w:p w14:paraId="41C259B3" w14:textId="3C74A5E9" w:rsidR="00D56153" w:rsidRPr="00C00AFA" w:rsidRDefault="007E3DAC">
            <w:pPr>
              <w:rPr>
                <w:rFonts w:ascii="SimSun" w:eastAsia="SimSun" w:hAnsi="SimSun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7</w:t>
            </w:r>
            <w:r w:rsidR="009F0E5C" w:rsidRPr="00C00AFA">
              <w:rPr>
                <w:rFonts w:ascii="SimSun" w:eastAsia="SimSun" w:hAnsi="SimSun"/>
                <w:sz w:val="18"/>
              </w:rPr>
              <w:t>.1</w:t>
            </w:r>
          </w:p>
        </w:tc>
        <w:tc>
          <w:tcPr>
            <w:tcW w:w="3504" w:type="dxa"/>
            <w:vAlign w:val="center"/>
          </w:tcPr>
          <w:p w14:paraId="57F80CBB" w14:textId="77777777" w:rsidR="00D56153" w:rsidRPr="003C2D5B" w:rsidRDefault="00000000">
            <w:pPr>
              <w:rPr>
                <w:rFonts w:ascii="Consolas" w:eastAsia="SimSun" w:hAnsi="Consolas"/>
                <w:szCs w:val="20"/>
              </w:rPr>
            </w:pPr>
            <w:r w:rsidRPr="003C2D5B">
              <w:rPr>
                <w:rFonts w:ascii="Consolas" w:eastAsia="SimSun" w:hAnsi="Consolas"/>
                <w:szCs w:val="20"/>
              </w:rPr>
              <w:t>AT+CGDRT=12,1</w:t>
            </w:r>
          </w:p>
        </w:tc>
        <w:tc>
          <w:tcPr>
            <w:tcW w:w="3504" w:type="dxa"/>
            <w:vAlign w:val="center"/>
          </w:tcPr>
          <w:p w14:paraId="620D4091" w14:textId="77777777" w:rsidR="00D56153" w:rsidRPr="00C00AFA" w:rsidRDefault="00000000">
            <w:pPr>
              <w:rPr>
                <w:rFonts w:ascii="SimSun" w:eastAsia="SimSun" w:hAnsi="SimSun"/>
                <w:lang w:eastAsia="zh-CN"/>
              </w:rPr>
            </w:pPr>
            <w:r w:rsidRPr="00C00AFA">
              <w:rPr>
                <w:rFonts w:ascii="SimSun" w:eastAsia="SimSun" w:hAnsi="SimSun"/>
                <w:sz w:val="18"/>
                <w:lang w:eastAsia="zh-CN"/>
              </w:rPr>
              <w:t>打开指定通道的偏置供电开关，有源天线必须。</w:t>
            </w:r>
          </w:p>
        </w:tc>
      </w:tr>
      <w:tr w:rsidR="00D56153" w:rsidRPr="00C00AFA" w14:paraId="5BA66D65" w14:textId="77777777">
        <w:trPr>
          <w:jc w:val="center"/>
        </w:trPr>
        <w:tc>
          <w:tcPr>
            <w:tcW w:w="3504" w:type="dxa"/>
            <w:vAlign w:val="center"/>
          </w:tcPr>
          <w:p w14:paraId="1FAE2257" w14:textId="436E026B" w:rsidR="00D56153" w:rsidRPr="00C00AFA" w:rsidRDefault="007E3DAC">
            <w:pPr>
              <w:rPr>
                <w:rFonts w:ascii="SimSun" w:eastAsia="SimSun" w:hAnsi="SimSun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7</w:t>
            </w:r>
            <w:r w:rsidR="009F0E5C" w:rsidRPr="00C00AFA">
              <w:rPr>
                <w:rFonts w:ascii="SimSun" w:eastAsia="SimSun" w:hAnsi="SimSun"/>
                <w:sz w:val="18"/>
              </w:rPr>
              <w:t>.2</w:t>
            </w:r>
          </w:p>
        </w:tc>
        <w:tc>
          <w:tcPr>
            <w:tcW w:w="3504" w:type="dxa"/>
            <w:vAlign w:val="center"/>
          </w:tcPr>
          <w:p w14:paraId="76682371" w14:textId="77777777" w:rsidR="00D56153" w:rsidRPr="003C2D5B" w:rsidRDefault="00000000">
            <w:pPr>
              <w:rPr>
                <w:rFonts w:ascii="Consolas" w:eastAsia="SimSun" w:hAnsi="Consolas"/>
                <w:szCs w:val="20"/>
              </w:rPr>
            </w:pPr>
            <w:r w:rsidRPr="003C2D5B">
              <w:rPr>
                <w:rFonts w:ascii="Consolas" w:eastAsia="SimSun" w:hAnsi="Consolas"/>
                <w:szCs w:val="20"/>
              </w:rPr>
              <w:t>AT+CGSETV=12,1</w:t>
            </w:r>
          </w:p>
        </w:tc>
        <w:tc>
          <w:tcPr>
            <w:tcW w:w="3504" w:type="dxa"/>
            <w:vAlign w:val="center"/>
          </w:tcPr>
          <w:p w14:paraId="14249CF7" w14:textId="77777777" w:rsidR="00D56153" w:rsidRPr="00C00AFA" w:rsidRDefault="00000000">
            <w:pPr>
              <w:rPr>
                <w:rFonts w:ascii="SimSun" w:eastAsia="SimSun" w:hAnsi="SimSun"/>
                <w:lang w:eastAsia="zh-CN"/>
              </w:rPr>
            </w:pPr>
            <w:r w:rsidRPr="00C00AFA">
              <w:rPr>
                <w:rFonts w:ascii="SimSun" w:eastAsia="SimSun" w:hAnsi="SimSun"/>
                <w:sz w:val="18"/>
                <w:lang w:eastAsia="zh-CN"/>
              </w:rPr>
              <w:t>设置天线供电电压</w:t>
            </w:r>
            <w:r w:rsidRPr="00C00AFA">
              <w:rPr>
                <w:rFonts w:ascii="SimSun" w:eastAsia="SimSun" w:hAnsi="SimSun"/>
                <w:sz w:val="18"/>
                <w:lang w:eastAsia="zh-CN"/>
              </w:rPr>
              <w:t>/</w:t>
            </w:r>
            <w:r w:rsidRPr="00C00AFA">
              <w:rPr>
                <w:rFonts w:ascii="SimSun" w:eastAsia="SimSun" w:hAnsi="SimSun"/>
                <w:sz w:val="18"/>
                <w:lang w:eastAsia="zh-CN"/>
              </w:rPr>
              <w:t>使能状态，具体含义以手册</w:t>
            </w:r>
            <w:r w:rsidRPr="00C00AFA">
              <w:rPr>
                <w:rFonts w:ascii="SimSun" w:eastAsia="SimSun" w:hAnsi="SimSun"/>
                <w:sz w:val="18"/>
                <w:lang w:eastAsia="zh-CN"/>
              </w:rPr>
              <w:t xml:space="preserve"> 5.7.1 </w:t>
            </w:r>
            <w:r w:rsidRPr="00C00AFA">
              <w:rPr>
                <w:rFonts w:ascii="SimSun" w:eastAsia="SimSun" w:hAnsi="SimSun"/>
                <w:sz w:val="18"/>
                <w:lang w:eastAsia="zh-CN"/>
              </w:rPr>
              <w:t>为准。</w:t>
            </w:r>
          </w:p>
        </w:tc>
      </w:tr>
      <w:tr w:rsidR="00D56153" w:rsidRPr="00C00AFA" w14:paraId="63A80A26" w14:textId="77777777" w:rsidTr="003C2D5B">
        <w:trPr>
          <w:trHeight w:val="459"/>
          <w:jc w:val="center"/>
        </w:trPr>
        <w:tc>
          <w:tcPr>
            <w:tcW w:w="3504" w:type="dxa"/>
            <w:vAlign w:val="center"/>
          </w:tcPr>
          <w:p w14:paraId="1ABFA857" w14:textId="62A77F55" w:rsidR="00D56153" w:rsidRPr="00C00AFA" w:rsidRDefault="007E3DAC">
            <w:pPr>
              <w:rPr>
                <w:rFonts w:ascii="SimSun" w:eastAsia="SimSun" w:hAnsi="SimSun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7</w:t>
            </w:r>
            <w:r w:rsidR="009F0E5C" w:rsidRPr="00C00AFA">
              <w:rPr>
                <w:rFonts w:ascii="SimSun" w:eastAsia="SimSun" w:hAnsi="SimSun"/>
                <w:sz w:val="18"/>
              </w:rPr>
              <w:t>.3</w:t>
            </w:r>
          </w:p>
        </w:tc>
        <w:tc>
          <w:tcPr>
            <w:tcW w:w="3504" w:type="dxa"/>
            <w:vAlign w:val="center"/>
          </w:tcPr>
          <w:p w14:paraId="45A9D39E" w14:textId="77777777" w:rsidR="00D56153" w:rsidRPr="003C2D5B" w:rsidRDefault="00000000">
            <w:pPr>
              <w:rPr>
                <w:rFonts w:ascii="Consolas" w:eastAsia="SimSun" w:hAnsi="Consolas"/>
                <w:szCs w:val="20"/>
              </w:rPr>
            </w:pPr>
            <w:r w:rsidRPr="003C2D5B">
              <w:rPr>
                <w:rFonts w:ascii="Consolas" w:eastAsia="SimSun" w:hAnsi="Consolas"/>
                <w:szCs w:val="20"/>
              </w:rPr>
              <w:t>AT+CGGETV=12</w:t>
            </w:r>
          </w:p>
        </w:tc>
        <w:tc>
          <w:tcPr>
            <w:tcW w:w="3504" w:type="dxa"/>
            <w:vAlign w:val="center"/>
          </w:tcPr>
          <w:p w14:paraId="1F282F37" w14:textId="77777777" w:rsidR="00D56153" w:rsidRPr="00C00AFA" w:rsidRDefault="00000000">
            <w:pPr>
              <w:rPr>
                <w:rFonts w:ascii="SimSun" w:eastAsia="SimSun" w:hAnsi="SimSun"/>
              </w:rPr>
            </w:pPr>
            <w:proofErr w:type="spellStart"/>
            <w:r w:rsidRPr="00C00AFA">
              <w:rPr>
                <w:rFonts w:ascii="SimSun" w:eastAsia="SimSun" w:hAnsi="SimSun"/>
                <w:sz w:val="18"/>
              </w:rPr>
              <w:t>确认天线供电状态</w:t>
            </w:r>
            <w:proofErr w:type="spellEnd"/>
            <w:r w:rsidRPr="00C00AFA">
              <w:rPr>
                <w:rFonts w:ascii="SimSun" w:eastAsia="SimSun" w:hAnsi="SimSun"/>
                <w:sz w:val="18"/>
              </w:rPr>
              <w:t>。</w:t>
            </w:r>
          </w:p>
        </w:tc>
      </w:tr>
      <w:tr w:rsidR="00D56153" w:rsidRPr="00C00AFA" w14:paraId="4F2AF543" w14:textId="77777777" w:rsidTr="003C2D5B">
        <w:trPr>
          <w:trHeight w:val="423"/>
          <w:jc w:val="center"/>
        </w:trPr>
        <w:tc>
          <w:tcPr>
            <w:tcW w:w="3504" w:type="dxa"/>
            <w:vAlign w:val="center"/>
          </w:tcPr>
          <w:p w14:paraId="409A4459" w14:textId="23FF9FD7" w:rsidR="00D56153" w:rsidRPr="00C00AFA" w:rsidRDefault="007E3DAC">
            <w:pPr>
              <w:rPr>
                <w:rFonts w:ascii="SimSun" w:eastAsia="SimSun" w:hAnsi="SimSun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7</w:t>
            </w:r>
            <w:r w:rsidR="009F0E5C" w:rsidRPr="00C00AFA">
              <w:rPr>
                <w:rFonts w:ascii="SimSun" w:eastAsia="SimSun" w:hAnsi="SimSun"/>
                <w:sz w:val="18"/>
              </w:rPr>
              <w:t>.4</w:t>
            </w:r>
          </w:p>
        </w:tc>
        <w:tc>
          <w:tcPr>
            <w:tcW w:w="3504" w:type="dxa"/>
            <w:vAlign w:val="center"/>
          </w:tcPr>
          <w:p w14:paraId="793CDD6D" w14:textId="77777777" w:rsidR="00D56153" w:rsidRPr="003C2D5B" w:rsidRDefault="00000000">
            <w:pPr>
              <w:rPr>
                <w:rFonts w:ascii="Consolas" w:eastAsia="SimSun" w:hAnsi="Consolas"/>
                <w:szCs w:val="20"/>
              </w:rPr>
            </w:pPr>
            <w:r w:rsidRPr="003C2D5B">
              <w:rPr>
                <w:rFonts w:ascii="Consolas" w:eastAsia="SimSun" w:hAnsi="Consolas"/>
                <w:szCs w:val="20"/>
              </w:rPr>
              <w:t>AT+MGPSC=1</w:t>
            </w:r>
          </w:p>
        </w:tc>
        <w:tc>
          <w:tcPr>
            <w:tcW w:w="3504" w:type="dxa"/>
            <w:vAlign w:val="center"/>
          </w:tcPr>
          <w:p w14:paraId="2F07894C" w14:textId="77777777" w:rsidR="00D56153" w:rsidRPr="00C00AFA" w:rsidRDefault="00000000">
            <w:pPr>
              <w:rPr>
                <w:rFonts w:ascii="SimSun" w:eastAsia="SimSun" w:hAnsi="SimSun"/>
              </w:rPr>
            </w:pPr>
            <w:proofErr w:type="spellStart"/>
            <w:r w:rsidRPr="00C00AFA">
              <w:rPr>
                <w:rFonts w:ascii="SimSun" w:eastAsia="SimSun" w:hAnsi="SimSun"/>
                <w:sz w:val="18"/>
              </w:rPr>
              <w:t>启动</w:t>
            </w:r>
            <w:proofErr w:type="spellEnd"/>
            <w:r w:rsidRPr="00C00AFA">
              <w:rPr>
                <w:rFonts w:ascii="SimSun" w:eastAsia="SimSun" w:hAnsi="SimSun"/>
                <w:sz w:val="18"/>
              </w:rPr>
              <w:t xml:space="preserve"> GPS/GNSS </w:t>
            </w:r>
            <w:proofErr w:type="spellStart"/>
            <w:r w:rsidRPr="00C00AFA">
              <w:rPr>
                <w:rFonts w:ascii="SimSun" w:eastAsia="SimSun" w:hAnsi="SimSun"/>
                <w:sz w:val="18"/>
              </w:rPr>
              <w:t>核心硬件引擎</w:t>
            </w:r>
            <w:proofErr w:type="spellEnd"/>
            <w:r w:rsidRPr="00C00AFA">
              <w:rPr>
                <w:rFonts w:ascii="SimSun" w:eastAsia="SimSun" w:hAnsi="SimSun"/>
                <w:sz w:val="18"/>
              </w:rPr>
              <w:t>。</w:t>
            </w:r>
          </w:p>
        </w:tc>
      </w:tr>
      <w:tr w:rsidR="00D56153" w:rsidRPr="00C00AFA" w14:paraId="51B982A5" w14:textId="77777777">
        <w:trPr>
          <w:jc w:val="center"/>
        </w:trPr>
        <w:tc>
          <w:tcPr>
            <w:tcW w:w="3504" w:type="dxa"/>
            <w:vAlign w:val="center"/>
          </w:tcPr>
          <w:p w14:paraId="3E0FDE36" w14:textId="42E056A1" w:rsidR="00D56153" w:rsidRPr="00C00AFA" w:rsidRDefault="007E3DAC">
            <w:pPr>
              <w:rPr>
                <w:rFonts w:ascii="SimSun" w:eastAsia="SimSun" w:hAnsi="SimSun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7</w:t>
            </w:r>
            <w:r w:rsidR="009F0E5C" w:rsidRPr="00C00AFA">
              <w:rPr>
                <w:rFonts w:ascii="SimSun" w:eastAsia="SimSun" w:hAnsi="SimSun"/>
                <w:sz w:val="18"/>
              </w:rPr>
              <w:t>.5</w:t>
            </w:r>
          </w:p>
        </w:tc>
        <w:tc>
          <w:tcPr>
            <w:tcW w:w="3504" w:type="dxa"/>
            <w:vAlign w:val="center"/>
          </w:tcPr>
          <w:p w14:paraId="01CC936A" w14:textId="77777777" w:rsidR="00D56153" w:rsidRPr="003C2D5B" w:rsidRDefault="00000000">
            <w:pPr>
              <w:rPr>
                <w:rFonts w:ascii="Consolas" w:eastAsia="SimSun" w:hAnsi="Consolas"/>
                <w:szCs w:val="20"/>
              </w:rPr>
            </w:pPr>
            <w:r w:rsidRPr="003C2D5B">
              <w:rPr>
                <w:rFonts w:ascii="Consolas" w:eastAsia="SimSun" w:hAnsi="Consolas"/>
                <w:szCs w:val="20"/>
              </w:rPr>
              <w:t>AT+AGNSSGET=pos.asrmicro.com</w:t>
            </w:r>
          </w:p>
        </w:tc>
        <w:tc>
          <w:tcPr>
            <w:tcW w:w="3504" w:type="dxa"/>
            <w:vAlign w:val="center"/>
          </w:tcPr>
          <w:p w14:paraId="203FFC29" w14:textId="77777777" w:rsidR="00D56153" w:rsidRPr="00C00AFA" w:rsidRDefault="00000000">
            <w:pPr>
              <w:rPr>
                <w:rFonts w:ascii="SimSun" w:eastAsia="SimSun" w:hAnsi="SimSun"/>
                <w:lang w:eastAsia="zh-CN"/>
              </w:rPr>
            </w:pPr>
            <w:r w:rsidRPr="00C00AFA">
              <w:rPr>
                <w:rFonts w:ascii="SimSun" w:eastAsia="SimSun" w:hAnsi="SimSun"/>
                <w:sz w:val="18"/>
                <w:lang w:eastAsia="zh-CN"/>
              </w:rPr>
              <w:t>通过</w:t>
            </w:r>
            <w:r w:rsidRPr="00C00AFA">
              <w:rPr>
                <w:rFonts w:ascii="SimSun" w:eastAsia="SimSun" w:hAnsi="SimSun"/>
                <w:sz w:val="18"/>
                <w:lang w:eastAsia="zh-CN"/>
              </w:rPr>
              <w:t xml:space="preserve"> 4G </w:t>
            </w:r>
            <w:r w:rsidRPr="00C00AFA">
              <w:rPr>
                <w:rFonts w:ascii="SimSun" w:eastAsia="SimSun" w:hAnsi="SimSun"/>
                <w:sz w:val="18"/>
                <w:lang w:eastAsia="zh-CN"/>
              </w:rPr>
              <w:t>下载</w:t>
            </w:r>
            <w:r w:rsidRPr="00C00AFA">
              <w:rPr>
                <w:rFonts w:ascii="SimSun" w:eastAsia="SimSun" w:hAnsi="SimSun"/>
                <w:sz w:val="18"/>
                <w:lang w:eastAsia="zh-CN"/>
              </w:rPr>
              <w:t xml:space="preserve"> AGNSS </w:t>
            </w:r>
            <w:r w:rsidRPr="00C00AFA">
              <w:rPr>
                <w:rFonts w:ascii="SimSun" w:eastAsia="SimSun" w:hAnsi="SimSun"/>
                <w:sz w:val="18"/>
                <w:lang w:eastAsia="zh-CN"/>
              </w:rPr>
              <w:t>辅助星历数据。</w:t>
            </w:r>
          </w:p>
        </w:tc>
      </w:tr>
      <w:tr w:rsidR="00D56153" w:rsidRPr="00C00AFA" w14:paraId="7DC98894" w14:textId="77777777">
        <w:trPr>
          <w:jc w:val="center"/>
        </w:trPr>
        <w:tc>
          <w:tcPr>
            <w:tcW w:w="3504" w:type="dxa"/>
            <w:vAlign w:val="center"/>
          </w:tcPr>
          <w:p w14:paraId="54D5C4F0" w14:textId="3E7F949F" w:rsidR="00D56153" w:rsidRPr="00C00AFA" w:rsidRDefault="007E3DAC">
            <w:pPr>
              <w:rPr>
                <w:rFonts w:ascii="SimSun" w:eastAsia="SimSun" w:hAnsi="SimSun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7</w:t>
            </w:r>
            <w:r w:rsidR="009F0E5C" w:rsidRPr="00C00AFA">
              <w:rPr>
                <w:rFonts w:ascii="SimSun" w:eastAsia="SimSun" w:hAnsi="SimSun"/>
                <w:sz w:val="18"/>
              </w:rPr>
              <w:t>.6</w:t>
            </w:r>
          </w:p>
        </w:tc>
        <w:tc>
          <w:tcPr>
            <w:tcW w:w="3504" w:type="dxa"/>
            <w:vAlign w:val="center"/>
          </w:tcPr>
          <w:p w14:paraId="27F11297" w14:textId="77777777" w:rsidR="00D56153" w:rsidRPr="003C2D5B" w:rsidRDefault="00000000">
            <w:pPr>
              <w:rPr>
                <w:rFonts w:ascii="Consolas" w:eastAsia="SimSun" w:hAnsi="Consolas"/>
                <w:szCs w:val="20"/>
              </w:rPr>
            </w:pPr>
            <w:r w:rsidRPr="003C2D5B">
              <w:rPr>
                <w:rFonts w:ascii="Consolas" w:eastAsia="SimSun" w:hAnsi="Consolas"/>
                <w:szCs w:val="20"/>
              </w:rPr>
              <w:t>AT+AGNSSSET</w:t>
            </w:r>
          </w:p>
        </w:tc>
        <w:tc>
          <w:tcPr>
            <w:tcW w:w="3504" w:type="dxa"/>
            <w:vAlign w:val="center"/>
          </w:tcPr>
          <w:p w14:paraId="6662F7CE" w14:textId="77777777" w:rsidR="00D56153" w:rsidRPr="00C00AFA" w:rsidRDefault="00000000">
            <w:pPr>
              <w:rPr>
                <w:rFonts w:ascii="SimSun" w:eastAsia="SimSun" w:hAnsi="SimSun"/>
                <w:lang w:eastAsia="zh-CN"/>
              </w:rPr>
            </w:pPr>
            <w:r w:rsidRPr="00C00AFA">
              <w:rPr>
                <w:rFonts w:ascii="SimSun" w:eastAsia="SimSun" w:hAnsi="SimSun"/>
                <w:sz w:val="18"/>
                <w:lang w:eastAsia="zh-CN"/>
              </w:rPr>
              <w:t>将已下载的</w:t>
            </w:r>
            <w:r w:rsidRPr="00C00AFA">
              <w:rPr>
                <w:rFonts w:ascii="SimSun" w:eastAsia="SimSun" w:hAnsi="SimSun"/>
                <w:sz w:val="18"/>
                <w:lang w:eastAsia="zh-CN"/>
              </w:rPr>
              <w:t xml:space="preserve"> AGNSS </w:t>
            </w:r>
            <w:r w:rsidRPr="00C00AFA">
              <w:rPr>
                <w:rFonts w:ascii="SimSun" w:eastAsia="SimSun" w:hAnsi="SimSun"/>
                <w:sz w:val="18"/>
                <w:lang w:eastAsia="zh-CN"/>
              </w:rPr>
              <w:t>数据写入</w:t>
            </w:r>
            <w:r w:rsidRPr="00C00AFA">
              <w:rPr>
                <w:rFonts w:ascii="SimSun" w:eastAsia="SimSun" w:hAnsi="SimSun"/>
                <w:sz w:val="18"/>
                <w:lang w:eastAsia="zh-CN"/>
              </w:rPr>
              <w:t>/</w:t>
            </w:r>
            <w:r w:rsidRPr="00C00AFA">
              <w:rPr>
                <w:rFonts w:ascii="SimSun" w:eastAsia="SimSun" w:hAnsi="SimSun"/>
                <w:sz w:val="18"/>
                <w:lang w:eastAsia="zh-CN"/>
              </w:rPr>
              <w:t>喂给</w:t>
            </w:r>
            <w:r w:rsidRPr="00C00AFA">
              <w:rPr>
                <w:rFonts w:ascii="SimSun" w:eastAsia="SimSun" w:hAnsi="SimSun"/>
                <w:sz w:val="18"/>
                <w:lang w:eastAsia="zh-CN"/>
              </w:rPr>
              <w:t xml:space="preserve"> GNSS </w:t>
            </w:r>
            <w:r w:rsidRPr="00C00AFA">
              <w:rPr>
                <w:rFonts w:ascii="SimSun" w:eastAsia="SimSun" w:hAnsi="SimSun"/>
                <w:sz w:val="18"/>
                <w:lang w:eastAsia="zh-CN"/>
              </w:rPr>
              <w:t>芯片。</w:t>
            </w:r>
          </w:p>
        </w:tc>
      </w:tr>
      <w:tr w:rsidR="00D56153" w:rsidRPr="00C00AFA" w14:paraId="0B077BC8" w14:textId="77777777">
        <w:trPr>
          <w:jc w:val="center"/>
        </w:trPr>
        <w:tc>
          <w:tcPr>
            <w:tcW w:w="3504" w:type="dxa"/>
            <w:vAlign w:val="center"/>
          </w:tcPr>
          <w:p w14:paraId="37898170" w14:textId="175A7535" w:rsidR="00D56153" w:rsidRPr="00C00AFA" w:rsidRDefault="007E3DAC">
            <w:pPr>
              <w:rPr>
                <w:rFonts w:ascii="SimSun" w:eastAsia="SimSun" w:hAnsi="SimSun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7</w:t>
            </w:r>
            <w:r w:rsidR="009F0E5C" w:rsidRPr="00C00AFA">
              <w:rPr>
                <w:rFonts w:ascii="SimSun" w:eastAsia="SimSun" w:hAnsi="SimSun"/>
                <w:sz w:val="18"/>
              </w:rPr>
              <w:t>.7</w:t>
            </w:r>
          </w:p>
        </w:tc>
        <w:tc>
          <w:tcPr>
            <w:tcW w:w="3504" w:type="dxa"/>
            <w:vAlign w:val="center"/>
          </w:tcPr>
          <w:p w14:paraId="31378047" w14:textId="77777777" w:rsidR="00D56153" w:rsidRPr="003C2D5B" w:rsidRDefault="00000000">
            <w:pPr>
              <w:rPr>
                <w:rFonts w:ascii="Consolas" w:eastAsia="SimSun" w:hAnsi="Consolas"/>
                <w:szCs w:val="20"/>
              </w:rPr>
            </w:pPr>
            <w:r w:rsidRPr="003C2D5B">
              <w:rPr>
                <w:rFonts w:ascii="Consolas" w:eastAsia="SimSun" w:hAnsi="Consolas"/>
                <w:szCs w:val="20"/>
              </w:rPr>
              <w:t>AT+GPSMODE=1</w:t>
            </w:r>
          </w:p>
        </w:tc>
        <w:tc>
          <w:tcPr>
            <w:tcW w:w="3504" w:type="dxa"/>
            <w:vAlign w:val="center"/>
          </w:tcPr>
          <w:p w14:paraId="3940EE6C" w14:textId="77777777" w:rsidR="00D56153" w:rsidRPr="00C00AFA" w:rsidRDefault="00000000">
            <w:pPr>
              <w:rPr>
                <w:rFonts w:ascii="SimSun" w:eastAsia="SimSun" w:hAnsi="SimSun"/>
                <w:lang w:eastAsia="zh-CN"/>
              </w:rPr>
            </w:pPr>
            <w:r w:rsidRPr="00C00AFA">
              <w:rPr>
                <w:rFonts w:ascii="SimSun" w:eastAsia="SimSun" w:hAnsi="SimSun"/>
                <w:sz w:val="18"/>
                <w:lang w:eastAsia="zh-CN"/>
              </w:rPr>
              <w:t>设置</w:t>
            </w:r>
            <w:r w:rsidRPr="00C00AFA">
              <w:rPr>
                <w:rFonts w:ascii="SimSun" w:eastAsia="SimSun" w:hAnsi="SimSun"/>
                <w:sz w:val="18"/>
                <w:lang w:eastAsia="zh-CN"/>
              </w:rPr>
              <w:t xml:space="preserve"> GPS </w:t>
            </w:r>
            <w:r w:rsidRPr="00C00AFA">
              <w:rPr>
                <w:rFonts w:ascii="SimSun" w:eastAsia="SimSun" w:hAnsi="SimSun"/>
                <w:sz w:val="18"/>
                <w:lang w:eastAsia="zh-CN"/>
              </w:rPr>
              <w:t>模式为热启动，利用星历和时钟缓存加速定位。</w:t>
            </w:r>
          </w:p>
        </w:tc>
      </w:tr>
      <w:tr w:rsidR="00D56153" w:rsidRPr="00C00AFA" w14:paraId="35CEADFA" w14:textId="77777777">
        <w:trPr>
          <w:jc w:val="center"/>
        </w:trPr>
        <w:tc>
          <w:tcPr>
            <w:tcW w:w="3504" w:type="dxa"/>
            <w:vAlign w:val="center"/>
          </w:tcPr>
          <w:p w14:paraId="39245344" w14:textId="6C307F8D" w:rsidR="00D56153" w:rsidRPr="00C00AFA" w:rsidRDefault="007E3DAC">
            <w:pPr>
              <w:rPr>
                <w:rFonts w:ascii="SimSun" w:eastAsia="SimSun" w:hAnsi="SimSun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7</w:t>
            </w:r>
            <w:r w:rsidR="009F0E5C" w:rsidRPr="00C00AFA">
              <w:rPr>
                <w:rFonts w:ascii="SimSun" w:eastAsia="SimSun" w:hAnsi="SimSun"/>
                <w:sz w:val="18"/>
              </w:rPr>
              <w:t>.8</w:t>
            </w:r>
          </w:p>
        </w:tc>
        <w:tc>
          <w:tcPr>
            <w:tcW w:w="3504" w:type="dxa"/>
            <w:vAlign w:val="center"/>
          </w:tcPr>
          <w:p w14:paraId="419B269A" w14:textId="77777777" w:rsidR="00D56153" w:rsidRPr="003C2D5B" w:rsidRDefault="00000000">
            <w:pPr>
              <w:rPr>
                <w:rFonts w:ascii="Consolas" w:eastAsia="SimSun" w:hAnsi="Consolas"/>
                <w:szCs w:val="20"/>
              </w:rPr>
            </w:pPr>
            <w:r w:rsidRPr="003C2D5B">
              <w:rPr>
                <w:rFonts w:ascii="Consolas" w:eastAsia="SimSun" w:hAnsi="Consolas"/>
                <w:szCs w:val="20"/>
              </w:rPr>
              <w:t>AT+GPSSTEX</w:t>
            </w:r>
          </w:p>
        </w:tc>
        <w:tc>
          <w:tcPr>
            <w:tcW w:w="3504" w:type="dxa"/>
            <w:vAlign w:val="center"/>
          </w:tcPr>
          <w:p w14:paraId="7824C60C" w14:textId="77777777" w:rsidR="00D56153" w:rsidRPr="00C00AFA" w:rsidRDefault="00000000">
            <w:pPr>
              <w:rPr>
                <w:rFonts w:ascii="SimSun" w:eastAsia="SimSun" w:hAnsi="SimSun"/>
                <w:lang w:eastAsia="zh-CN"/>
              </w:rPr>
            </w:pPr>
            <w:r w:rsidRPr="00C00AFA">
              <w:rPr>
                <w:rFonts w:ascii="SimSun" w:eastAsia="SimSun" w:hAnsi="SimSun"/>
                <w:sz w:val="18"/>
                <w:lang w:eastAsia="zh-CN"/>
              </w:rPr>
              <w:t>请求输出扩展定位结果，返回后可发布到</w:t>
            </w:r>
            <w:r w:rsidRPr="00C00AFA">
              <w:rPr>
                <w:rFonts w:ascii="SimSun" w:eastAsia="SimSun" w:hAnsi="SimSun"/>
                <w:sz w:val="18"/>
                <w:lang w:eastAsia="zh-CN"/>
              </w:rPr>
              <w:t xml:space="preserve"> </w:t>
            </w:r>
            <w:proofErr w:type="spellStart"/>
            <w:r w:rsidRPr="00C00AFA">
              <w:rPr>
                <w:rFonts w:ascii="SimSun" w:eastAsia="SimSun" w:hAnsi="SimSun"/>
                <w:sz w:val="18"/>
                <w:lang w:eastAsia="zh-CN"/>
              </w:rPr>
              <w:t>bms</w:t>
            </w:r>
            <w:proofErr w:type="spellEnd"/>
            <w:r w:rsidRPr="00C00AFA">
              <w:rPr>
                <w:rFonts w:ascii="SimSun" w:eastAsia="SimSun" w:hAnsi="SimSun"/>
                <w:sz w:val="18"/>
                <w:lang w:eastAsia="zh-CN"/>
              </w:rPr>
              <w:t>/data</w:t>
            </w:r>
            <w:r w:rsidRPr="00C00AFA">
              <w:rPr>
                <w:rFonts w:ascii="SimSun" w:eastAsia="SimSun" w:hAnsi="SimSun"/>
                <w:sz w:val="18"/>
                <w:lang w:eastAsia="zh-CN"/>
              </w:rPr>
              <w:t>。</w:t>
            </w:r>
          </w:p>
        </w:tc>
      </w:tr>
    </w:tbl>
    <w:p w14:paraId="54F50DC9" w14:textId="77777777" w:rsidR="00D56153" w:rsidRPr="00C00AFA" w:rsidRDefault="00D56153">
      <w:pPr>
        <w:rPr>
          <w:rFonts w:ascii="SimSun" w:eastAsia="SimSun" w:hAnsi="SimSun"/>
          <w:lang w:eastAsia="zh-C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4484"/>
        <w:gridCol w:w="4570"/>
      </w:tblGrid>
      <w:tr w:rsidR="00D56153" w:rsidRPr="00C00AFA" w14:paraId="7EE98878" w14:textId="77777777" w:rsidTr="00606311">
        <w:trPr>
          <w:jc w:val="center"/>
        </w:trPr>
        <w:tc>
          <w:tcPr>
            <w:tcW w:w="5256" w:type="dxa"/>
            <w:shd w:val="clear" w:color="auto" w:fill="29B95C"/>
            <w:vAlign w:val="center"/>
          </w:tcPr>
          <w:p w14:paraId="581EBA2D" w14:textId="6140C3E8" w:rsidR="00D56153" w:rsidRPr="00C00AFA" w:rsidRDefault="00C00AFA" w:rsidP="00CE1B67">
            <w:pPr>
              <w:spacing w:after="0"/>
              <w:rPr>
                <w:rFonts w:ascii="SimSun" w:eastAsia="SimSun" w:hAnsi="SimSun"/>
              </w:rPr>
            </w:pPr>
            <w:proofErr w:type="spellStart"/>
            <w:r w:rsidRPr="00C00AFA">
              <w:rPr>
                <w:rFonts w:ascii="SimSun" w:eastAsia="SimSun" w:hAnsi="SimSun"/>
                <w:b/>
                <w:sz w:val="18"/>
              </w:rPr>
              <w:t>说明</w:t>
            </w:r>
            <w:proofErr w:type="spellEnd"/>
          </w:p>
        </w:tc>
        <w:tc>
          <w:tcPr>
            <w:tcW w:w="5256" w:type="dxa"/>
            <w:shd w:val="clear" w:color="auto" w:fill="AAE571"/>
            <w:vAlign w:val="center"/>
          </w:tcPr>
          <w:p w14:paraId="2DD9283D" w14:textId="236ED642" w:rsidR="00D56153" w:rsidRPr="00C00AFA" w:rsidRDefault="00000000" w:rsidP="00606311">
            <w:pPr>
              <w:spacing w:after="0"/>
              <w:rPr>
                <w:rFonts w:ascii="SimSun" w:eastAsia="SimSun" w:hAnsi="SimSun"/>
                <w:lang w:eastAsia="zh-CN"/>
              </w:rPr>
            </w:pPr>
            <w:r w:rsidRPr="00C00AFA">
              <w:rPr>
                <w:rFonts w:ascii="SimSun" w:eastAsia="SimSun" w:hAnsi="SimSun"/>
                <w:sz w:val="18"/>
                <w:lang w:eastAsia="zh-CN"/>
              </w:rPr>
              <w:t xml:space="preserve">AGNSS </w:t>
            </w:r>
            <w:r w:rsidRPr="00C00AFA">
              <w:rPr>
                <w:rFonts w:ascii="SimSun" w:eastAsia="SimSun" w:hAnsi="SimSun"/>
                <w:sz w:val="18"/>
                <w:lang w:eastAsia="zh-CN"/>
              </w:rPr>
              <w:t>依赖</w:t>
            </w:r>
            <w:r w:rsidRPr="00C00AFA">
              <w:rPr>
                <w:rFonts w:ascii="SimSun" w:eastAsia="SimSun" w:hAnsi="SimSun"/>
                <w:sz w:val="18"/>
                <w:lang w:eastAsia="zh-CN"/>
              </w:rPr>
              <w:t xml:space="preserve"> 4G </w:t>
            </w:r>
            <w:r w:rsidRPr="00C00AFA">
              <w:rPr>
                <w:rFonts w:ascii="SimSun" w:eastAsia="SimSun" w:hAnsi="SimSun"/>
                <w:sz w:val="18"/>
                <w:lang w:eastAsia="zh-CN"/>
              </w:rPr>
              <w:t>网络、</w:t>
            </w:r>
            <w:r w:rsidRPr="00C00AFA">
              <w:rPr>
                <w:rFonts w:ascii="SimSun" w:eastAsia="SimSun" w:hAnsi="SimSun"/>
                <w:sz w:val="18"/>
                <w:lang w:eastAsia="zh-CN"/>
              </w:rPr>
              <w:t>DNS</w:t>
            </w:r>
            <w:r w:rsidRPr="00C00AFA">
              <w:rPr>
                <w:rFonts w:ascii="SimSun" w:eastAsia="SimSun" w:hAnsi="SimSun"/>
                <w:sz w:val="18"/>
                <w:lang w:eastAsia="zh-CN"/>
              </w:rPr>
              <w:t>、服务器可达性和模块固件支持。若</w:t>
            </w:r>
            <w:r w:rsidRPr="00C00AFA">
              <w:rPr>
                <w:rFonts w:ascii="SimSun" w:eastAsia="SimSun" w:hAnsi="SimSun"/>
                <w:sz w:val="18"/>
                <w:lang w:eastAsia="zh-CN"/>
              </w:rPr>
              <w:t xml:space="preserve"> AGNSSGET </w:t>
            </w:r>
            <w:r w:rsidRPr="00C00AFA">
              <w:rPr>
                <w:rFonts w:ascii="SimSun" w:eastAsia="SimSun" w:hAnsi="SimSun"/>
                <w:sz w:val="18"/>
                <w:lang w:eastAsia="zh-CN"/>
              </w:rPr>
              <w:t>失败，不</w:t>
            </w:r>
            <w:r w:rsidR="009F0E5C">
              <w:rPr>
                <w:rFonts w:ascii="SimSun" w:eastAsia="SimSun" w:hAnsi="SimSun" w:hint="eastAsia"/>
                <w:sz w:val="18"/>
                <w:lang w:eastAsia="zh-CN"/>
              </w:rPr>
              <w:t>一定</w:t>
            </w:r>
            <w:r w:rsidRPr="00C00AFA">
              <w:rPr>
                <w:rFonts w:ascii="SimSun" w:eastAsia="SimSun" w:hAnsi="SimSun"/>
                <w:sz w:val="18"/>
                <w:lang w:eastAsia="zh-CN"/>
              </w:rPr>
              <w:t>代表</w:t>
            </w:r>
            <w:r w:rsidRPr="00C00AFA">
              <w:rPr>
                <w:rFonts w:ascii="SimSun" w:eastAsia="SimSun" w:hAnsi="SimSun"/>
                <w:sz w:val="18"/>
                <w:lang w:eastAsia="zh-CN"/>
              </w:rPr>
              <w:t xml:space="preserve"> GPS </w:t>
            </w:r>
            <w:r w:rsidRPr="00C00AFA">
              <w:rPr>
                <w:rFonts w:ascii="SimSun" w:eastAsia="SimSun" w:hAnsi="SimSun"/>
                <w:sz w:val="18"/>
                <w:lang w:eastAsia="zh-CN"/>
              </w:rPr>
              <w:t>硬件坏了；可以先测试普通冷启动</w:t>
            </w:r>
            <w:r w:rsidRPr="00C00AFA">
              <w:rPr>
                <w:rFonts w:ascii="SimSun" w:eastAsia="SimSun" w:hAnsi="SimSun"/>
                <w:sz w:val="18"/>
                <w:lang w:eastAsia="zh-CN"/>
              </w:rPr>
              <w:t>/</w:t>
            </w:r>
            <w:r w:rsidRPr="00C00AFA">
              <w:rPr>
                <w:rFonts w:ascii="SimSun" w:eastAsia="SimSun" w:hAnsi="SimSun"/>
                <w:sz w:val="18"/>
                <w:lang w:eastAsia="zh-CN"/>
              </w:rPr>
              <w:t>开阔天空定位。</w:t>
            </w:r>
          </w:p>
        </w:tc>
      </w:tr>
    </w:tbl>
    <w:p w14:paraId="60255B67" w14:textId="77777777" w:rsidR="00D56153" w:rsidRDefault="00D56153">
      <w:pPr>
        <w:rPr>
          <w:rFonts w:ascii="SimSun" w:eastAsia="SimSun" w:hAnsi="SimSun"/>
          <w:lang w:eastAsia="zh-CN"/>
        </w:rPr>
      </w:pPr>
    </w:p>
    <w:p w14:paraId="68093F7A" w14:textId="7B6C5D0A" w:rsidR="009F0E5C" w:rsidRPr="009F0E5C" w:rsidRDefault="000116F2" w:rsidP="009F0E5C">
      <w:pPr>
        <w:pStyle w:val="ListParagraph"/>
        <w:numPr>
          <w:ilvl w:val="0"/>
          <w:numId w:val="11"/>
        </w:numPr>
        <w:rPr>
          <w:rFonts w:eastAsia="SimSun" w:hint="eastAsia"/>
          <w:b/>
          <w:bCs/>
          <w:color w:val="208BA8"/>
          <w:sz w:val="24"/>
          <w:szCs w:val="24"/>
          <w:lang w:eastAsia="zh-CN"/>
        </w:rPr>
      </w:pPr>
      <w:r>
        <w:rPr>
          <w:rFonts w:eastAsia="SimSun" w:hint="eastAsia"/>
          <w:b/>
          <w:bCs/>
          <w:color w:val="208BA8"/>
          <w:sz w:val="24"/>
          <w:szCs w:val="24"/>
          <w:lang w:eastAsia="zh-CN"/>
        </w:rPr>
        <w:t>其它设置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1"/>
        <w:gridCol w:w="3449"/>
        <w:gridCol w:w="2874"/>
      </w:tblGrid>
      <w:tr w:rsidR="009F0E5C" w:rsidRPr="00C00AFA" w14:paraId="626A3F16" w14:textId="77777777" w:rsidTr="000116F2">
        <w:trPr>
          <w:jc w:val="center"/>
        </w:trPr>
        <w:tc>
          <w:tcPr>
            <w:tcW w:w="2731" w:type="dxa"/>
            <w:shd w:val="clear" w:color="auto" w:fill="1E40AF"/>
            <w:vAlign w:val="center"/>
          </w:tcPr>
          <w:p w14:paraId="404BB965" w14:textId="408BE9C2" w:rsidR="009F0E5C" w:rsidRPr="00C00AFA" w:rsidRDefault="000116F2" w:rsidP="00212461">
            <w:pPr>
              <w:rPr>
                <w:rFonts w:ascii="SimSun" w:eastAsia="SimSun" w:hAnsi="SimSun"/>
                <w:lang w:eastAsia="zh-CN"/>
              </w:rPr>
            </w:pPr>
            <w:r w:rsidRPr="000116F2">
              <w:rPr>
                <w:rFonts w:ascii="SimSun" w:eastAsia="SimSun" w:hAnsi="SimSun" w:hint="eastAsia"/>
                <w:color w:val="FFFFFF" w:themeColor="background1"/>
                <w:lang w:eastAsia="zh-CN"/>
              </w:rPr>
              <w:t>指令</w:t>
            </w:r>
          </w:p>
        </w:tc>
        <w:tc>
          <w:tcPr>
            <w:tcW w:w="3449" w:type="dxa"/>
            <w:shd w:val="clear" w:color="auto" w:fill="1E40AF"/>
            <w:vAlign w:val="center"/>
          </w:tcPr>
          <w:p w14:paraId="341427A4" w14:textId="77777777" w:rsidR="009F0E5C" w:rsidRPr="00C00AFA" w:rsidRDefault="009F0E5C" w:rsidP="00212461">
            <w:pPr>
              <w:rPr>
                <w:rFonts w:ascii="SimSun" w:eastAsia="SimSun" w:hAnsi="SimSun"/>
              </w:rPr>
            </w:pPr>
            <w:proofErr w:type="spellStart"/>
            <w:r w:rsidRPr="00C00AFA">
              <w:rPr>
                <w:rFonts w:ascii="SimSun" w:eastAsia="SimSun" w:hAnsi="SimSun"/>
                <w:b/>
                <w:color w:val="FFFFFF"/>
                <w:sz w:val="18"/>
              </w:rPr>
              <w:t>串口发送</w:t>
            </w:r>
            <w:proofErr w:type="spellEnd"/>
          </w:p>
        </w:tc>
        <w:tc>
          <w:tcPr>
            <w:tcW w:w="2874" w:type="dxa"/>
            <w:shd w:val="clear" w:color="auto" w:fill="1E40AF"/>
            <w:vAlign w:val="center"/>
          </w:tcPr>
          <w:p w14:paraId="04419127" w14:textId="77777777" w:rsidR="009F0E5C" w:rsidRPr="00C00AFA" w:rsidRDefault="009F0E5C" w:rsidP="00212461">
            <w:pPr>
              <w:rPr>
                <w:rFonts w:ascii="SimSun" w:eastAsia="SimSun" w:hAnsi="SimSun"/>
              </w:rPr>
            </w:pPr>
            <w:proofErr w:type="spellStart"/>
            <w:r w:rsidRPr="00C00AFA">
              <w:rPr>
                <w:rFonts w:ascii="SimSun" w:eastAsia="SimSun" w:hAnsi="SimSun"/>
                <w:b/>
                <w:color w:val="FFFFFF"/>
                <w:sz w:val="18"/>
              </w:rPr>
              <w:t>用途</w:t>
            </w:r>
            <w:proofErr w:type="spellEnd"/>
          </w:p>
        </w:tc>
      </w:tr>
      <w:tr w:rsidR="009F0E5C" w:rsidRPr="00C00AFA" w14:paraId="4EFF4A23" w14:textId="77777777" w:rsidTr="000116F2">
        <w:trPr>
          <w:jc w:val="center"/>
        </w:trPr>
        <w:tc>
          <w:tcPr>
            <w:tcW w:w="2731" w:type="dxa"/>
            <w:vAlign w:val="center"/>
          </w:tcPr>
          <w:p w14:paraId="2103187E" w14:textId="696832F8" w:rsidR="009F0E5C" w:rsidRPr="00C00AFA" w:rsidRDefault="009F0E5C" w:rsidP="00212461">
            <w:pPr>
              <w:rPr>
                <w:rFonts w:ascii="SimSun" w:eastAsia="SimSun" w:hAnsi="SimSun"/>
              </w:rPr>
            </w:pPr>
            <w:r w:rsidRPr="00C00AFA">
              <w:rPr>
                <w:rFonts w:ascii="SimSun" w:eastAsia="SimSun" w:hAnsi="SimSun"/>
                <w:sz w:val="18"/>
              </w:rPr>
              <w:t>1</w:t>
            </w:r>
          </w:p>
        </w:tc>
        <w:tc>
          <w:tcPr>
            <w:tcW w:w="3449" w:type="dxa"/>
            <w:vAlign w:val="center"/>
          </w:tcPr>
          <w:p w14:paraId="0ECF6A06" w14:textId="104FD229" w:rsidR="009F0E5C" w:rsidRPr="003C2D5B" w:rsidRDefault="003A7105" w:rsidP="00212461">
            <w:pPr>
              <w:rPr>
                <w:rFonts w:ascii="Consolas" w:eastAsia="SimSun" w:hAnsi="Consolas"/>
                <w:szCs w:val="20"/>
              </w:rPr>
            </w:pPr>
            <w:r w:rsidRPr="003A7105">
              <w:rPr>
                <w:rFonts w:ascii="Consolas" w:eastAsia="SimSun" w:hAnsi="Consolas"/>
                <w:szCs w:val="20"/>
              </w:rPr>
              <w:t>AT+MGPSGET=ALL,0</w:t>
            </w:r>
          </w:p>
        </w:tc>
        <w:tc>
          <w:tcPr>
            <w:tcW w:w="2874" w:type="dxa"/>
            <w:vAlign w:val="center"/>
          </w:tcPr>
          <w:p w14:paraId="46233043" w14:textId="67B463AA" w:rsidR="009F0E5C" w:rsidRPr="000116F2" w:rsidRDefault="000116F2" w:rsidP="00212461">
            <w:pPr>
              <w:rPr>
                <w:rFonts w:ascii="SimSun" w:eastAsia="SimSun" w:hAnsi="SimSun"/>
                <w:lang w:eastAsia="zh-CN"/>
              </w:rPr>
            </w:pPr>
            <w:proofErr w:type="spellStart"/>
            <w:r w:rsidRPr="000116F2">
              <w:rPr>
                <w:rFonts w:ascii="SimSun" w:eastAsia="SimSun" w:hAnsi="SimSun"/>
                <w:szCs w:val="20"/>
              </w:rPr>
              <w:t>关闭</w:t>
            </w:r>
            <w:r w:rsidRPr="000116F2">
              <w:rPr>
                <w:rFonts w:ascii="SimSun" w:eastAsia="SimSun" w:hAnsi="SimSun" w:hint="eastAsia"/>
                <w:szCs w:val="20"/>
                <w:lang w:eastAsia="zh-CN"/>
              </w:rPr>
              <w:t>GPS</w:t>
            </w:r>
            <w:r w:rsidRPr="000116F2">
              <w:rPr>
                <w:rFonts w:ascii="SimSun" w:eastAsia="SimSun" w:hAnsi="SimSun"/>
                <w:szCs w:val="20"/>
              </w:rPr>
              <w:t>串口刷屏</w:t>
            </w:r>
            <w:proofErr w:type="spellEnd"/>
          </w:p>
        </w:tc>
      </w:tr>
      <w:tr w:rsidR="009F0E5C" w:rsidRPr="00C00AFA" w14:paraId="4E35CECE" w14:textId="77777777" w:rsidTr="000116F2">
        <w:trPr>
          <w:jc w:val="center"/>
        </w:trPr>
        <w:tc>
          <w:tcPr>
            <w:tcW w:w="2731" w:type="dxa"/>
            <w:vAlign w:val="center"/>
          </w:tcPr>
          <w:p w14:paraId="32CC0BB7" w14:textId="5CDC9896" w:rsidR="009F0E5C" w:rsidRPr="00C00AFA" w:rsidRDefault="009F0E5C" w:rsidP="00212461">
            <w:pPr>
              <w:rPr>
                <w:rFonts w:ascii="SimSun" w:eastAsia="SimSun" w:hAnsi="SimSun"/>
              </w:rPr>
            </w:pPr>
            <w:r w:rsidRPr="00C00AFA">
              <w:rPr>
                <w:rFonts w:ascii="SimSun" w:eastAsia="SimSun" w:hAnsi="SimSun"/>
                <w:sz w:val="18"/>
              </w:rPr>
              <w:t>2</w:t>
            </w:r>
          </w:p>
        </w:tc>
        <w:tc>
          <w:tcPr>
            <w:tcW w:w="3449" w:type="dxa"/>
            <w:vAlign w:val="center"/>
          </w:tcPr>
          <w:p w14:paraId="58EA2DA4" w14:textId="5166F571" w:rsidR="009F0E5C" w:rsidRPr="003C2D5B" w:rsidRDefault="003A7105" w:rsidP="00212461">
            <w:pPr>
              <w:rPr>
                <w:rFonts w:ascii="Consolas" w:eastAsia="SimSun" w:hAnsi="Consolas"/>
                <w:szCs w:val="20"/>
                <w:lang w:eastAsia="zh-CN"/>
              </w:rPr>
            </w:pPr>
            <w:r w:rsidRPr="003A7105">
              <w:rPr>
                <w:rFonts w:ascii="Consolas" w:eastAsia="SimSun" w:hAnsi="Consolas"/>
                <w:szCs w:val="20"/>
              </w:rPr>
              <w:t>AT+MGPSGET=ALL,</w:t>
            </w:r>
            <w:r>
              <w:rPr>
                <w:rFonts w:ascii="Consolas" w:eastAsia="SimSun" w:hAnsi="Consolas" w:hint="eastAsia"/>
                <w:szCs w:val="20"/>
                <w:lang w:eastAsia="zh-CN"/>
              </w:rPr>
              <w:t>1</w:t>
            </w:r>
          </w:p>
        </w:tc>
        <w:tc>
          <w:tcPr>
            <w:tcW w:w="2874" w:type="dxa"/>
            <w:vAlign w:val="center"/>
          </w:tcPr>
          <w:p w14:paraId="2AE5D554" w14:textId="25E333F1" w:rsidR="009F0E5C" w:rsidRPr="000116F2" w:rsidRDefault="000116F2" w:rsidP="00212461">
            <w:pPr>
              <w:rPr>
                <w:rFonts w:ascii="SimSun" w:eastAsia="SimSun" w:hAnsi="SimSun"/>
                <w:lang w:eastAsia="zh-CN"/>
              </w:rPr>
            </w:pPr>
            <w:r w:rsidRPr="000116F2">
              <w:rPr>
                <w:rFonts w:ascii="SimSun" w:eastAsia="SimSun" w:hAnsi="SimSun" w:hint="eastAsia"/>
                <w:lang w:eastAsia="zh-CN"/>
              </w:rPr>
              <w:t>开启GPS</w:t>
            </w:r>
            <w:r w:rsidRPr="000116F2">
              <w:rPr>
                <w:rFonts w:ascii="SimSun" w:eastAsia="SimSun" w:hAnsi="SimSun"/>
                <w:lang w:eastAsia="zh-CN"/>
              </w:rPr>
              <w:t>串口刷屏</w:t>
            </w:r>
          </w:p>
        </w:tc>
      </w:tr>
    </w:tbl>
    <w:p w14:paraId="4D8E52BF" w14:textId="77777777" w:rsidR="009F0E5C" w:rsidRPr="00C00AFA" w:rsidRDefault="009F0E5C">
      <w:pPr>
        <w:rPr>
          <w:rFonts w:ascii="SimSun" w:eastAsia="SimSun" w:hAnsi="SimSun"/>
          <w:lang w:eastAsia="zh-CN"/>
        </w:rPr>
      </w:pPr>
    </w:p>
    <w:p w14:paraId="14306958" w14:textId="116136E4" w:rsidR="00D56153" w:rsidRPr="00C00AFA" w:rsidRDefault="007E3DAC">
      <w:pPr>
        <w:pStyle w:val="Heading1"/>
        <w:rPr>
          <w:rFonts w:ascii="SimSun" w:eastAsia="SimSun" w:hAnsi="SimSun"/>
        </w:rPr>
      </w:pPr>
      <w:r>
        <w:rPr>
          <w:rFonts w:ascii="SimSun" w:eastAsia="SimSun" w:hAnsi="SimSun" w:hint="eastAsia"/>
          <w:lang w:eastAsia="zh-CN"/>
        </w:rPr>
        <w:lastRenderedPageBreak/>
        <w:t>8</w:t>
      </w:r>
      <w:r w:rsidRPr="00C00AFA">
        <w:rPr>
          <w:rFonts w:ascii="SimSun" w:eastAsia="SimSun" w:hAnsi="SimSun"/>
        </w:rPr>
        <w:t xml:space="preserve">. </w:t>
      </w:r>
      <w:proofErr w:type="spellStart"/>
      <w:r w:rsidRPr="00C00AFA">
        <w:rPr>
          <w:rFonts w:ascii="SimSun" w:eastAsia="SimSun" w:hAnsi="SimSun"/>
        </w:rPr>
        <w:t>完整</w:t>
      </w:r>
      <w:proofErr w:type="spellEnd"/>
      <w:r w:rsidR="005E3E0B">
        <w:rPr>
          <w:rFonts w:ascii="SimSun" w:eastAsia="SimSun" w:hAnsi="SimSun" w:hint="eastAsia"/>
          <w:lang w:eastAsia="zh-CN"/>
        </w:rPr>
        <w:t>示例</w:t>
      </w:r>
      <w:proofErr w:type="spellStart"/>
      <w:r w:rsidRPr="00C00AFA">
        <w:rPr>
          <w:rFonts w:ascii="SimSun" w:eastAsia="SimSun" w:hAnsi="SimSun"/>
        </w:rPr>
        <w:t>调试顺序</w:t>
      </w:r>
      <w:proofErr w:type="spellEnd"/>
    </w:p>
    <w:p w14:paraId="185CE72A" w14:textId="19D57DB4" w:rsidR="00387425" w:rsidRDefault="00000000" w:rsidP="000116F2">
      <w:pPr>
        <w:shd w:val="clear" w:color="auto" w:fill="F8FAFC"/>
        <w:spacing w:before="40" w:after="40"/>
        <w:ind w:left="216"/>
        <w:rPr>
          <w:rFonts w:ascii="Consolas" w:eastAsia="SimSun" w:hAnsi="Consolas"/>
          <w:szCs w:val="20"/>
        </w:rPr>
      </w:pPr>
      <w:r w:rsidRPr="009F0E5C">
        <w:rPr>
          <w:rFonts w:ascii="Consolas" w:eastAsia="SimSun" w:hAnsi="Consolas"/>
          <w:szCs w:val="20"/>
        </w:rPr>
        <w:t>AT</w:t>
      </w:r>
      <w:r w:rsidRPr="009F0E5C">
        <w:rPr>
          <w:rFonts w:ascii="Consolas" w:eastAsia="SimSun" w:hAnsi="Consolas"/>
          <w:szCs w:val="20"/>
        </w:rPr>
        <w:br/>
        <w:t>AT+MDISCONNECT</w:t>
      </w:r>
      <w:r w:rsidR="0097693E">
        <w:rPr>
          <w:rFonts w:ascii="Consolas" w:eastAsia="SimSun" w:hAnsi="Consolas" w:hint="eastAsia"/>
          <w:szCs w:val="20"/>
          <w:lang w:eastAsia="zh-CN"/>
        </w:rPr>
        <w:t xml:space="preserve"> #</w:t>
      </w:r>
      <w:r w:rsidR="0097693E" w:rsidRPr="0097693E">
        <w:rPr>
          <w:rFonts w:ascii="Consolas" w:eastAsia="SimSun" w:hAnsi="Consolas"/>
          <w:szCs w:val="20"/>
          <w:lang w:eastAsia="zh-CN"/>
        </w:rPr>
        <w:t>挂断</w:t>
      </w:r>
      <w:r w:rsidR="0097693E" w:rsidRPr="0097693E">
        <w:rPr>
          <w:rFonts w:ascii="Consolas" w:eastAsia="SimSun" w:hAnsi="Consolas"/>
          <w:szCs w:val="20"/>
          <w:lang w:eastAsia="zh-CN"/>
        </w:rPr>
        <w:t xml:space="preserve"> MQTT</w:t>
      </w:r>
      <w:r w:rsidRPr="009F0E5C">
        <w:rPr>
          <w:rFonts w:ascii="Consolas" w:eastAsia="SimSun" w:hAnsi="Consolas"/>
          <w:szCs w:val="20"/>
        </w:rPr>
        <w:br/>
        <w:t>AT+MIPCLOSE</w:t>
      </w:r>
      <w:r w:rsidR="0097693E">
        <w:rPr>
          <w:rFonts w:ascii="Consolas" w:eastAsia="SimSun" w:hAnsi="Consolas" w:hint="eastAsia"/>
          <w:szCs w:val="20"/>
          <w:lang w:eastAsia="zh-CN"/>
        </w:rPr>
        <w:t xml:space="preserve"> </w:t>
      </w:r>
      <w:r w:rsidR="0097693E" w:rsidRPr="0097693E">
        <w:rPr>
          <w:rFonts w:ascii="Consolas" w:eastAsia="SimSun" w:hAnsi="Consolas"/>
          <w:szCs w:val="20"/>
          <w:lang w:eastAsia="zh-CN"/>
        </w:rPr>
        <w:t>#</w:t>
      </w:r>
      <w:r w:rsidR="0097693E" w:rsidRPr="0097693E">
        <w:rPr>
          <w:rFonts w:ascii="Consolas" w:eastAsia="SimSun" w:hAnsi="Consolas"/>
          <w:szCs w:val="20"/>
          <w:lang w:eastAsia="zh-CN"/>
        </w:rPr>
        <w:t>关闭</w:t>
      </w:r>
      <w:r w:rsidR="0097693E" w:rsidRPr="0097693E">
        <w:rPr>
          <w:rFonts w:ascii="Consolas" w:eastAsia="SimSun" w:hAnsi="Consolas"/>
          <w:szCs w:val="20"/>
          <w:lang w:eastAsia="zh-CN"/>
        </w:rPr>
        <w:t xml:space="preserve"> socket </w:t>
      </w:r>
      <w:r w:rsidR="0097693E" w:rsidRPr="0097693E">
        <w:rPr>
          <w:rFonts w:ascii="Consolas" w:eastAsia="SimSun" w:hAnsi="Consolas"/>
          <w:szCs w:val="20"/>
          <w:lang w:eastAsia="zh-CN"/>
        </w:rPr>
        <w:t>端口</w:t>
      </w:r>
      <w:r w:rsidRPr="0097693E">
        <w:rPr>
          <w:rFonts w:ascii="Consolas" w:eastAsia="SimSun" w:hAnsi="Consolas"/>
          <w:szCs w:val="20"/>
        </w:rPr>
        <w:br/>
        <w:t>AT+QICSGP=1,1,"","",""</w:t>
      </w:r>
      <w:r w:rsidRPr="009F0E5C">
        <w:rPr>
          <w:rFonts w:ascii="Consolas" w:eastAsia="SimSun" w:hAnsi="Consolas"/>
          <w:szCs w:val="20"/>
        </w:rPr>
        <w:br/>
        <w:t>AT+NETOPEN</w:t>
      </w:r>
      <w:r w:rsidRPr="009F0E5C">
        <w:rPr>
          <w:rFonts w:ascii="Consolas" w:eastAsia="SimSun" w:hAnsi="Consolas"/>
          <w:szCs w:val="20"/>
        </w:rPr>
        <w:br/>
        <w:t>AT+CEREG?</w:t>
      </w:r>
    </w:p>
    <w:p w14:paraId="5456C90D" w14:textId="24A0634F" w:rsidR="005E3E0B" w:rsidRDefault="00387425" w:rsidP="000116F2">
      <w:pPr>
        <w:shd w:val="clear" w:color="auto" w:fill="F8FAFC"/>
        <w:spacing w:before="40" w:after="40"/>
        <w:ind w:left="216"/>
        <w:rPr>
          <w:rFonts w:ascii="Consolas" w:eastAsia="SimSun" w:hAnsi="Consolas"/>
          <w:szCs w:val="20"/>
        </w:rPr>
      </w:pPr>
      <w:r w:rsidRPr="00387425">
        <w:rPr>
          <w:rFonts w:ascii="Consolas" w:eastAsia="SimSun" w:hAnsi="Consolas"/>
          <w:szCs w:val="20"/>
        </w:rPr>
        <w:t>AT+CEREG=0</w:t>
      </w:r>
      <w:r>
        <w:rPr>
          <w:rFonts w:ascii="Consolas" w:eastAsia="SimSun" w:hAnsi="Consolas" w:hint="eastAsia"/>
          <w:szCs w:val="20"/>
          <w:lang w:eastAsia="zh-CN"/>
        </w:rPr>
        <w:t xml:space="preserve"> #</w:t>
      </w:r>
      <w:r w:rsidRPr="00387425">
        <w:rPr>
          <w:rFonts w:ascii="Consolas" w:eastAsia="SimSun" w:hAnsi="Consolas"/>
          <w:szCs w:val="20"/>
          <w:lang w:eastAsia="zh-CN"/>
        </w:rPr>
        <w:t>关闭网络注册状态</w:t>
      </w:r>
      <w:r>
        <w:rPr>
          <w:rFonts w:ascii="Consolas" w:eastAsia="SimSun" w:hAnsi="Consolas" w:hint="eastAsia"/>
          <w:szCs w:val="20"/>
          <w:lang w:eastAsia="zh-CN"/>
        </w:rPr>
        <w:t>的</w:t>
      </w:r>
      <w:r w:rsidRPr="00387425">
        <w:rPr>
          <w:rFonts w:ascii="Consolas" w:eastAsia="SimSun" w:hAnsi="Consolas"/>
          <w:szCs w:val="20"/>
          <w:lang w:eastAsia="zh-CN"/>
        </w:rPr>
        <w:t>主动上报</w:t>
      </w:r>
      <w:r w:rsidRPr="009F0E5C">
        <w:rPr>
          <w:rFonts w:ascii="Consolas" w:eastAsia="SimSun" w:hAnsi="Consolas"/>
          <w:szCs w:val="20"/>
        </w:rPr>
        <w:br/>
        <w:t>AT+MCONFIG="BMS_00</w:t>
      </w:r>
      <w:r w:rsidR="005E3E0B">
        <w:rPr>
          <w:rFonts w:ascii="Consolas" w:eastAsia="SimSun" w:hAnsi="Consolas" w:hint="eastAsia"/>
          <w:szCs w:val="20"/>
          <w:lang w:eastAsia="zh-CN"/>
        </w:rPr>
        <w:t>0</w:t>
      </w:r>
      <w:r w:rsidRPr="009F0E5C">
        <w:rPr>
          <w:rFonts w:ascii="Consolas" w:eastAsia="SimSun" w:hAnsi="Consolas"/>
          <w:szCs w:val="20"/>
        </w:rPr>
        <w:t>1"</w:t>
      </w:r>
      <w:r w:rsidR="005E3E0B">
        <w:rPr>
          <w:rFonts w:ascii="Consolas" w:eastAsia="SimSun" w:hAnsi="Consolas" w:hint="eastAsia"/>
          <w:szCs w:val="20"/>
          <w:lang w:eastAsia="zh-CN"/>
        </w:rPr>
        <w:t xml:space="preserve"> #</w:t>
      </w:r>
      <w:r w:rsidR="005E3E0B">
        <w:rPr>
          <w:rFonts w:ascii="Consolas" w:eastAsia="SimSun" w:hAnsi="Consolas" w:hint="eastAsia"/>
          <w:szCs w:val="20"/>
          <w:lang w:eastAsia="zh-CN"/>
        </w:rPr>
        <w:t>自定义设备名称</w:t>
      </w:r>
      <w:r w:rsidRPr="009F0E5C">
        <w:rPr>
          <w:rFonts w:ascii="Consolas" w:eastAsia="SimSun" w:hAnsi="Consolas"/>
          <w:szCs w:val="20"/>
        </w:rPr>
        <w:br/>
        <w:t>AT+MIPSTART="8.148.13.100",1883</w:t>
      </w:r>
      <w:r w:rsidRPr="009F0E5C">
        <w:rPr>
          <w:rFonts w:ascii="Consolas" w:eastAsia="SimSun" w:hAnsi="Consolas"/>
          <w:szCs w:val="20"/>
        </w:rPr>
        <w:br/>
        <w:t>AT+MCONNECT=1,60</w:t>
      </w:r>
      <w:r w:rsidRPr="009F0E5C">
        <w:rPr>
          <w:rFonts w:ascii="Consolas" w:eastAsia="SimSun" w:hAnsi="Consolas"/>
          <w:szCs w:val="20"/>
        </w:rPr>
        <w:br/>
        <w:t>AT+MSUB="</w:t>
      </w:r>
      <w:proofErr w:type="spellStart"/>
      <w:r w:rsidRPr="009F0E5C">
        <w:rPr>
          <w:rFonts w:ascii="Consolas" w:eastAsia="SimSun" w:hAnsi="Consolas"/>
          <w:szCs w:val="20"/>
        </w:rPr>
        <w:t>bms</w:t>
      </w:r>
      <w:proofErr w:type="spellEnd"/>
      <w:r w:rsidRPr="009F0E5C">
        <w:rPr>
          <w:rFonts w:ascii="Consolas" w:eastAsia="SimSun" w:hAnsi="Consolas"/>
          <w:szCs w:val="20"/>
        </w:rPr>
        <w:t>/control",0</w:t>
      </w:r>
      <w:r w:rsidRPr="009F0E5C">
        <w:rPr>
          <w:rFonts w:ascii="Consolas" w:eastAsia="SimSun" w:hAnsi="Consolas"/>
          <w:szCs w:val="20"/>
        </w:rPr>
        <w:br/>
      </w:r>
      <w:r w:rsidRPr="009F0E5C">
        <w:rPr>
          <w:rFonts w:ascii="Consolas" w:eastAsia="SimSun" w:hAnsi="Consolas"/>
          <w:szCs w:val="20"/>
        </w:rPr>
        <w:br/>
        <w:t xml:space="preserve"># GPS </w:t>
      </w:r>
      <w:proofErr w:type="spellStart"/>
      <w:r w:rsidRPr="009F0E5C">
        <w:rPr>
          <w:rFonts w:ascii="Consolas" w:eastAsia="SimSun" w:hAnsi="Consolas"/>
          <w:szCs w:val="20"/>
        </w:rPr>
        <w:t>初始化，有源天线场景</w:t>
      </w:r>
      <w:proofErr w:type="spellEnd"/>
      <w:r w:rsidRPr="009F0E5C">
        <w:rPr>
          <w:rFonts w:ascii="Consolas" w:eastAsia="SimSun" w:hAnsi="Consolas"/>
          <w:szCs w:val="20"/>
        </w:rPr>
        <w:br/>
        <w:t>AT+CGDRT=12,1</w:t>
      </w:r>
      <w:r w:rsidRPr="009F0E5C">
        <w:rPr>
          <w:rFonts w:ascii="Consolas" w:eastAsia="SimSun" w:hAnsi="Consolas"/>
          <w:szCs w:val="20"/>
        </w:rPr>
        <w:br/>
        <w:t>AT+CGSETV=12,1</w:t>
      </w:r>
      <w:r w:rsidRPr="009F0E5C">
        <w:rPr>
          <w:rFonts w:ascii="Consolas" w:eastAsia="SimSun" w:hAnsi="Consolas"/>
          <w:szCs w:val="20"/>
        </w:rPr>
        <w:br/>
        <w:t>AT+CGGETV=12</w:t>
      </w:r>
      <w:r w:rsidRPr="009F0E5C">
        <w:rPr>
          <w:rFonts w:ascii="Consolas" w:eastAsia="SimSun" w:hAnsi="Consolas"/>
          <w:szCs w:val="20"/>
        </w:rPr>
        <w:br/>
        <w:t>AT+MGPSC=1</w:t>
      </w:r>
      <w:r w:rsidRPr="009F0E5C">
        <w:rPr>
          <w:rFonts w:ascii="Consolas" w:eastAsia="SimSun" w:hAnsi="Consolas"/>
          <w:szCs w:val="20"/>
        </w:rPr>
        <w:br/>
        <w:t>AT+AGNSSGET=pos.asrmicro.com</w:t>
      </w:r>
      <w:r w:rsidRPr="009F0E5C">
        <w:rPr>
          <w:rFonts w:ascii="Consolas" w:eastAsia="SimSun" w:hAnsi="Consolas"/>
          <w:szCs w:val="20"/>
        </w:rPr>
        <w:br/>
        <w:t>AT+AGNSSSET</w:t>
      </w:r>
      <w:r w:rsidRPr="009F0E5C">
        <w:rPr>
          <w:rFonts w:ascii="Consolas" w:eastAsia="SimSun" w:hAnsi="Consolas"/>
          <w:szCs w:val="20"/>
        </w:rPr>
        <w:br/>
        <w:t>AT+GPSMODE=1</w:t>
      </w:r>
    </w:p>
    <w:p w14:paraId="25FA54CF" w14:textId="77777777" w:rsidR="00BA579C" w:rsidRDefault="005E3E0B" w:rsidP="003A7105">
      <w:pPr>
        <w:shd w:val="clear" w:color="auto" w:fill="F8FAFC"/>
        <w:spacing w:before="40" w:after="40"/>
        <w:ind w:left="216"/>
        <w:rPr>
          <w:rFonts w:ascii="Consolas" w:eastAsia="SimSun" w:hAnsi="Consolas"/>
          <w:szCs w:val="20"/>
          <w:lang w:eastAsia="zh-CN"/>
        </w:rPr>
      </w:pPr>
      <w:r w:rsidRPr="005E3E0B">
        <w:rPr>
          <w:rFonts w:ascii="Consolas" w:eastAsia="SimSun" w:hAnsi="Consolas"/>
          <w:szCs w:val="20"/>
        </w:rPr>
        <w:t>AT+MGPSGET=ALL,0</w:t>
      </w:r>
      <w:r>
        <w:rPr>
          <w:rFonts w:ascii="Consolas" w:eastAsia="SimSun" w:hAnsi="Consolas" w:hint="eastAsia"/>
          <w:szCs w:val="20"/>
          <w:lang w:eastAsia="zh-CN"/>
        </w:rPr>
        <w:t xml:space="preserve"> #</w:t>
      </w:r>
      <w:r w:rsidRPr="005E3E0B">
        <w:rPr>
          <w:rFonts w:ascii="Consolas" w:eastAsia="SimSun" w:hAnsi="Consolas"/>
          <w:szCs w:val="20"/>
          <w:lang w:eastAsia="zh-CN"/>
        </w:rPr>
        <w:t>关闭串口刷屏</w:t>
      </w:r>
      <w:r w:rsidR="00BA579C">
        <w:rPr>
          <w:rFonts w:ascii="Consolas" w:eastAsia="SimSun" w:hAnsi="Consolas"/>
          <w:szCs w:val="20"/>
          <w:lang w:eastAsia="zh-CN"/>
        </w:rPr>
        <w:br/>
      </w:r>
    </w:p>
    <w:p w14:paraId="317F33F2" w14:textId="77777777" w:rsidR="00D74B73" w:rsidRDefault="00BA579C" w:rsidP="003A7105">
      <w:pPr>
        <w:shd w:val="clear" w:color="auto" w:fill="F8FAFC"/>
        <w:spacing w:before="40" w:after="40"/>
        <w:ind w:left="216"/>
        <w:rPr>
          <w:rFonts w:ascii="Consolas" w:eastAsia="SimSun" w:hAnsi="Consolas"/>
          <w:szCs w:val="20"/>
          <w:lang w:eastAsia="zh-CN"/>
        </w:rPr>
      </w:pPr>
      <w:r>
        <w:rPr>
          <w:rFonts w:ascii="Consolas" w:eastAsia="SimSun" w:hAnsi="Consolas" w:hint="eastAsia"/>
          <w:szCs w:val="20"/>
          <w:lang w:eastAsia="zh-CN"/>
        </w:rPr>
        <w:t xml:space="preserve"># </w:t>
      </w:r>
      <w:proofErr w:type="gramStart"/>
      <w:r>
        <w:rPr>
          <w:rFonts w:ascii="Consolas" w:eastAsia="SimSun" w:hAnsi="Consolas" w:hint="eastAsia"/>
          <w:szCs w:val="20"/>
          <w:lang w:eastAsia="zh-CN"/>
        </w:rPr>
        <w:t>点击“</w:t>
      </w:r>
      <w:proofErr w:type="gramEnd"/>
      <w:r>
        <w:rPr>
          <w:rFonts w:ascii="Consolas" w:eastAsia="SimSun" w:hAnsi="Consolas" w:hint="eastAsia"/>
          <w:szCs w:val="20"/>
          <w:lang w:eastAsia="zh-CN"/>
        </w:rPr>
        <w:t>更新</w:t>
      </w:r>
      <w:r>
        <w:rPr>
          <w:rFonts w:ascii="Consolas" w:eastAsia="SimSun" w:hAnsi="Consolas" w:hint="eastAsia"/>
          <w:szCs w:val="20"/>
          <w:lang w:eastAsia="zh-CN"/>
        </w:rPr>
        <w:t>BMS</w:t>
      </w:r>
      <w:r>
        <w:rPr>
          <w:rFonts w:ascii="Consolas" w:eastAsia="SimSun" w:hAnsi="Consolas" w:hint="eastAsia"/>
          <w:szCs w:val="20"/>
          <w:lang w:eastAsia="zh-CN"/>
        </w:rPr>
        <w:t>数据”</w:t>
      </w:r>
    </w:p>
    <w:p w14:paraId="5149285B" w14:textId="43A107D9" w:rsidR="00D74B73" w:rsidRDefault="00D74B73" w:rsidP="003A7105">
      <w:pPr>
        <w:shd w:val="clear" w:color="auto" w:fill="F8FAFC"/>
        <w:spacing w:before="40" w:after="40"/>
        <w:ind w:left="216"/>
        <w:rPr>
          <w:rFonts w:ascii="Consolas" w:eastAsia="SimSun" w:hAnsi="Consolas"/>
          <w:szCs w:val="20"/>
          <w:lang w:eastAsia="zh-CN"/>
        </w:rPr>
      </w:pPr>
      <w:r>
        <w:rPr>
          <w:rFonts w:ascii="Consolas" w:eastAsia="SimSun" w:hAnsi="Consolas" w:hint="eastAsia"/>
          <w:szCs w:val="20"/>
          <w:lang w:eastAsia="zh-CN"/>
        </w:rPr>
        <w:t xml:space="preserve"># </w:t>
      </w:r>
      <w:r>
        <w:rPr>
          <w:rFonts w:ascii="Consolas" w:eastAsia="SimSun" w:hAnsi="Consolas" w:hint="eastAsia"/>
          <w:szCs w:val="20"/>
          <w:lang w:eastAsia="zh-CN"/>
        </w:rPr>
        <w:t>返回</w:t>
      </w:r>
      <w:r w:rsidRPr="00D74B73">
        <w:rPr>
          <w:rFonts w:ascii="Consolas" w:eastAsia="SimSun" w:hAnsi="Consolas"/>
          <w:szCs w:val="20"/>
          <w:lang w:eastAsia="zh-CN"/>
        </w:rPr>
        <w:t>REQ_BMS_UPDATE</w:t>
      </w:r>
      <w:r>
        <w:rPr>
          <w:rFonts w:ascii="Consolas" w:eastAsia="SimSun" w:hAnsi="Consolas" w:hint="eastAsia"/>
          <w:szCs w:val="20"/>
          <w:lang w:eastAsia="zh-CN"/>
        </w:rPr>
        <w:t>给</w:t>
      </w:r>
      <w:r w:rsidRPr="00C00AFA">
        <w:rPr>
          <w:rFonts w:ascii="SimSun" w:eastAsia="SimSun" w:hAnsi="SimSun"/>
          <w:lang w:eastAsia="zh-CN"/>
        </w:rPr>
        <w:t>下位机</w:t>
      </w:r>
      <w:r w:rsidRPr="009F0E5C">
        <w:rPr>
          <w:rFonts w:ascii="Consolas" w:eastAsia="SimSun" w:hAnsi="Consolas"/>
          <w:szCs w:val="20"/>
          <w:lang w:eastAsia="zh-CN"/>
        </w:rPr>
        <w:br/>
      </w:r>
      <w:r w:rsidR="00BA579C">
        <w:rPr>
          <w:rFonts w:ascii="Consolas" w:eastAsia="SimSun" w:hAnsi="Consolas"/>
          <w:szCs w:val="20"/>
          <w:lang w:eastAsia="zh-CN"/>
        </w:rPr>
        <w:br/>
      </w:r>
      <w:r w:rsidR="00BA579C">
        <w:rPr>
          <w:rFonts w:ascii="Consolas" w:eastAsia="SimSun" w:hAnsi="Consolas" w:hint="eastAsia"/>
          <w:szCs w:val="20"/>
          <w:lang w:eastAsia="zh-CN"/>
        </w:rPr>
        <w:t xml:space="preserve"># </w:t>
      </w:r>
      <w:proofErr w:type="gramStart"/>
      <w:r w:rsidR="00BA579C">
        <w:rPr>
          <w:rFonts w:ascii="Consolas" w:eastAsia="SimSun" w:hAnsi="Consolas" w:hint="eastAsia"/>
          <w:szCs w:val="20"/>
          <w:lang w:eastAsia="zh-CN"/>
        </w:rPr>
        <w:t>点击“</w:t>
      </w:r>
      <w:proofErr w:type="gramEnd"/>
      <w:r w:rsidR="00BA579C">
        <w:rPr>
          <w:rFonts w:ascii="Consolas" w:eastAsia="SimSun" w:hAnsi="Consolas" w:hint="eastAsia"/>
          <w:szCs w:val="20"/>
          <w:lang w:eastAsia="zh-CN"/>
        </w:rPr>
        <w:t>更新</w:t>
      </w:r>
      <w:r w:rsidR="00BA579C">
        <w:rPr>
          <w:rFonts w:ascii="Consolas" w:eastAsia="SimSun" w:hAnsi="Consolas" w:hint="eastAsia"/>
          <w:szCs w:val="20"/>
          <w:lang w:eastAsia="zh-CN"/>
        </w:rPr>
        <w:t>GPS</w:t>
      </w:r>
      <w:r w:rsidR="00BA579C">
        <w:rPr>
          <w:rFonts w:ascii="Consolas" w:eastAsia="SimSun" w:hAnsi="Consolas" w:hint="eastAsia"/>
          <w:szCs w:val="20"/>
          <w:lang w:eastAsia="zh-CN"/>
        </w:rPr>
        <w:t>定位”</w:t>
      </w:r>
    </w:p>
    <w:p w14:paraId="34E11C18" w14:textId="5B212D47" w:rsidR="00D74B73" w:rsidRDefault="00D74B73" w:rsidP="00EE1B0D">
      <w:pPr>
        <w:shd w:val="clear" w:color="auto" w:fill="F8FAFC"/>
        <w:spacing w:before="40" w:after="40"/>
        <w:ind w:left="216"/>
        <w:rPr>
          <w:rFonts w:ascii="Consolas" w:eastAsia="SimSun" w:hAnsi="Consolas"/>
          <w:szCs w:val="20"/>
        </w:rPr>
      </w:pPr>
      <w:r>
        <w:rPr>
          <w:rFonts w:ascii="Consolas" w:eastAsia="SimSun" w:hAnsi="Consolas" w:hint="eastAsia"/>
          <w:szCs w:val="20"/>
          <w:lang w:eastAsia="zh-CN"/>
        </w:rPr>
        <w:t xml:space="preserve"># </w:t>
      </w:r>
      <w:r>
        <w:rPr>
          <w:rFonts w:ascii="Consolas" w:eastAsia="SimSun" w:hAnsi="Consolas" w:hint="eastAsia"/>
          <w:szCs w:val="20"/>
          <w:lang w:eastAsia="zh-CN"/>
        </w:rPr>
        <w:t>返回</w:t>
      </w:r>
      <w:r w:rsidR="00EE1B0D" w:rsidRPr="00EE1B0D">
        <w:rPr>
          <w:rFonts w:ascii="Consolas" w:eastAsia="SimSun" w:hAnsi="Consolas"/>
          <w:szCs w:val="20"/>
        </w:rPr>
        <w:t>REQ_GPS_UPDATE</w:t>
      </w:r>
      <w:r>
        <w:rPr>
          <w:rFonts w:ascii="Consolas" w:eastAsia="SimSun" w:hAnsi="Consolas" w:hint="eastAsia"/>
          <w:szCs w:val="20"/>
          <w:lang w:eastAsia="zh-CN"/>
        </w:rPr>
        <w:t>给</w:t>
      </w:r>
      <w:r w:rsidRPr="00C00AFA">
        <w:rPr>
          <w:rFonts w:ascii="SimSun" w:eastAsia="SimSun" w:hAnsi="SimSun"/>
          <w:lang w:eastAsia="zh-CN"/>
        </w:rPr>
        <w:t>下位机</w:t>
      </w:r>
      <w:r w:rsidR="00BA579C">
        <w:rPr>
          <w:rFonts w:ascii="Consolas" w:eastAsia="SimSun" w:hAnsi="Consolas"/>
          <w:szCs w:val="20"/>
          <w:lang w:eastAsia="zh-CN"/>
        </w:rPr>
        <w:br/>
      </w:r>
      <w:r w:rsidRPr="009F0E5C">
        <w:rPr>
          <w:rFonts w:ascii="Consolas" w:eastAsia="SimSun" w:hAnsi="Consolas"/>
          <w:szCs w:val="20"/>
          <w:lang w:eastAsia="zh-CN"/>
        </w:rPr>
        <w:br/>
        <w:t xml:space="preserve"># </w:t>
      </w:r>
      <w:r w:rsidR="000116F2">
        <w:rPr>
          <w:rFonts w:ascii="Consolas" w:eastAsia="SimSun" w:hAnsi="Consolas" w:hint="eastAsia"/>
          <w:szCs w:val="20"/>
          <w:lang w:eastAsia="zh-CN"/>
        </w:rPr>
        <w:t>测试</w:t>
      </w:r>
      <w:r w:rsidR="000116F2">
        <w:rPr>
          <w:rFonts w:ascii="Consolas" w:eastAsia="SimSun" w:hAnsi="Consolas" w:hint="eastAsia"/>
          <w:szCs w:val="20"/>
          <w:lang w:eastAsia="zh-CN"/>
        </w:rPr>
        <w:t>JSON</w:t>
      </w:r>
      <w:r w:rsidR="003A7105">
        <w:rPr>
          <w:rFonts w:ascii="Consolas" w:eastAsia="SimSun" w:hAnsi="Consolas" w:hint="eastAsia"/>
          <w:szCs w:val="20"/>
          <w:lang w:eastAsia="zh-CN"/>
        </w:rPr>
        <w:t xml:space="preserve"> BMS</w:t>
      </w:r>
      <w:r w:rsidR="000116F2">
        <w:rPr>
          <w:rFonts w:ascii="Consolas" w:eastAsia="SimSun" w:hAnsi="Consolas" w:hint="eastAsia"/>
          <w:szCs w:val="20"/>
          <w:lang w:eastAsia="zh-CN"/>
        </w:rPr>
        <w:t>数据</w:t>
      </w:r>
      <w:r w:rsidRPr="009F0E5C">
        <w:rPr>
          <w:rFonts w:ascii="Consolas" w:eastAsia="SimSun" w:hAnsi="Consolas"/>
          <w:szCs w:val="20"/>
          <w:lang w:eastAsia="zh-CN"/>
        </w:rPr>
        <w:t>上传</w:t>
      </w:r>
      <w:r w:rsidRPr="009F0E5C">
        <w:rPr>
          <w:rFonts w:ascii="Consolas" w:eastAsia="SimSun" w:hAnsi="Consolas"/>
          <w:szCs w:val="20"/>
          <w:lang w:eastAsia="zh-CN"/>
        </w:rPr>
        <w:br/>
        <w:t>AT+MPUB="</w:t>
      </w:r>
      <w:proofErr w:type="spellStart"/>
      <w:r w:rsidRPr="009F0E5C">
        <w:rPr>
          <w:rFonts w:ascii="Consolas" w:eastAsia="SimSun" w:hAnsi="Consolas"/>
          <w:szCs w:val="20"/>
          <w:lang w:eastAsia="zh-CN"/>
        </w:rPr>
        <w:t>bms</w:t>
      </w:r>
      <w:proofErr w:type="spellEnd"/>
      <w:r w:rsidRPr="009F0E5C">
        <w:rPr>
          <w:rFonts w:ascii="Consolas" w:eastAsia="SimSun" w:hAnsi="Consolas"/>
          <w:szCs w:val="20"/>
          <w:lang w:eastAsia="zh-CN"/>
        </w:rPr>
        <w:t>/data",0,0,"{"type":"bms","voltage":52.3,"soc":76}"</w:t>
      </w:r>
    </w:p>
    <w:p w14:paraId="16C2C309" w14:textId="559155BE" w:rsidR="003A7105" w:rsidRPr="003A7105" w:rsidRDefault="003A7105" w:rsidP="003A7105">
      <w:pPr>
        <w:shd w:val="clear" w:color="auto" w:fill="F8FAFC"/>
        <w:spacing w:before="40" w:after="40"/>
        <w:ind w:left="216"/>
        <w:rPr>
          <w:rFonts w:ascii="Consolas" w:eastAsia="SimSun" w:hAnsi="Consolas"/>
          <w:color w:val="0F172A"/>
          <w:szCs w:val="20"/>
          <w:lang w:eastAsia="zh-CN"/>
        </w:rPr>
      </w:pPr>
      <w:r>
        <w:rPr>
          <w:rFonts w:ascii="Consolas" w:eastAsia="SimSun" w:hAnsi="Consolas" w:hint="eastAsia"/>
          <w:color w:val="0F172A"/>
          <w:szCs w:val="20"/>
          <w:lang w:eastAsia="zh-CN"/>
        </w:rPr>
        <w:t xml:space="preserve"># </w:t>
      </w:r>
      <w:r>
        <w:rPr>
          <w:rFonts w:ascii="Consolas" w:eastAsia="SimSun" w:hAnsi="Consolas" w:hint="eastAsia"/>
          <w:color w:val="0F172A"/>
          <w:szCs w:val="20"/>
          <w:lang w:eastAsia="zh-CN"/>
        </w:rPr>
        <w:t>测试</w:t>
      </w:r>
      <w:r>
        <w:rPr>
          <w:rFonts w:ascii="Consolas" w:eastAsia="SimSun" w:hAnsi="Consolas" w:hint="eastAsia"/>
          <w:color w:val="0F172A"/>
          <w:szCs w:val="20"/>
          <w:lang w:eastAsia="zh-CN"/>
        </w:rPr>
        <w:t>JSON GPS</w:t>
      </w:r>
      <w:r w:rsidR="00BA579C">
        <w:rPr>
          <w:rFonts w:ascii="Consolas" w:eastAsia="SimSun" w:hAnsi="Consolas" w:hint="eastAsia"/>
          <w:szCs w:val="20"/>
          <w:lang w:eastAsia="zh-CN"/>
        </w:rPr>
        <w:t>定位</w:t>
      </w:r>
      <w:r>
        <w:rPr>
          <w:rFonts w:ascii="Consolas" w:eastAsia="SimSun" w:hAnsi="Consolas" w:hint="eastAsia"/>
          <w:color w:val="0F172A"/>
          <w:szCs w:val="20"/>
          <w:lang w:eastAsia="zh-CN"/>
        </w:rPr>
        <w:t>上传</w:t>
      </w:r>
    </w:p>
    <w:p w14:paraId="7CB77701" w14:textId="09977376" w:rsidR="00D74B73" w:rsidRPr="00D74B73" w:rsidRDefault="003A7105" w:rsidP="00D74B73">
      <w:pPr>
        <w:shd w:val="clear" w:color="auto" w:fill="F8FAFC"/>
        <w:spacing w:before="40" w:after="40"/>
        <w:ind w:left="216"/>
        <w:rPr>
          <w:rFonts w:ascii="Consolas" w:eastAsia="SimSun" w:hAnsi="Consolas"/>
          <w:color w:val="0F172A"/>
          <w:szCs w:val="20"/>
          <w:lang w:eastAsia="zh-CN"/>
        </w:rPr>
      </w:pPr>
      <w:r w:rsidRPr="003C2D5B">
        <w:rPr>
          <w:rFonts w:ascii="Consolas" w:eastAsia="Consolas" w:hAnsi="Consolas"/>
          <w:color w:val="0F172A"/>
          <w:szCs w:val="20"/>
          <w:lang w:eastAsia="zh-CN"/>
        </w:rPr>
        <w:t>AT+MPUB="bms/data",0,0,"{"type":"gps","fix_status":1,"longitude":114.394170,"latitude":30.515838,"high":15.598,"speed":0.466,"satellites":1</w:t>
      </w:r>
      <w:r w:rsidR="00BA579C">
        <w:rPr>
          <w:rFonts w:ascii="Consolas" w:eastAsia="SimSun" w:hAnsi="Consolas" w:hint="eastAsia"/>
          <w:color w:val="0F172A"/>
          <w:szCs w:val="20"/>
          <w:lang w:eastAsia="zh-CN"/>
        </w:rPr>
        <w:t>8</w:t>
      </w:r>
      <w:r w:rsidRPr="003C2D5B">
        <w:rPr>
          <w:rFonts w:ascii="Consolas" w:eastAsia="Consolas" w:hAnsi="Consolas"/>
          <w:color w:val="0F172A"/>
          <w:szCs w:val="20"/>
          <w:lang w:eastAsia="zh-CN"/>
        </w:rPr>
        <w:t>}"</w:t>
      </w:r>
    </w:p>
    <w:p w14:paraId="237A5E26" w14:textId="77777777" w:rsidR="00BA579C" w:rsidRDefault="00BA579C" w:rsidP="00BA579C">
      <w:pPr>
        <w:shd w:val="clear" w:color="auto" w:fill="F8FAFC"/>
        <w:spacing w:before="40" w:after="40"/>
        <w:ind w:left="216"/>
        <w:rPr>
          <w:rFonts w:ascii="Consolas" w:eastAsia="SimSun" w:hAnsi="Consolas"/>
          <w:szCs w:val="20"/>
          <w:lang w:eastAsia="zh-CN"/>
        </w:rPr>
      </w:pPr>
      <w:r w:rsidRPr="009F0E5C">
        <w:rPr>
          <w:rFonts w:ascii="Consolas" w:eastAsia="SimSun" w:hAnsi="Consolas"/>
          <w:szCs w:val="20"/>
          <w:lang w:eastAsia="zh-CN"/>
        </w:rPr>
        <w:t xml:space="preserve"># </w:t>
      </w:r>
      <w:r>
        <w:rPr>
          <w:rFonts w:ascii="Consolas" w:eastAsia="SimSun" w:hAnsi="Consolas" w:hint="eastAsia"/>
          <w:szCs w:val="20"/>
          <w:lang w:eastAsia="zh-CN"/>
        </w:rPr>
        <w:t>测试原始行</w:t>
      </w:r>
      <w:r>
        <w:rPr>
          <w:rFonts w:ascii="Consolas" w:eastAsia="SimSun" w:hAnsi="Consolas" w:hint="eastAsia"/>
          <w:szCs w:val="20"/>
          <w:lang w:eastAsia="zh-CN"/>
        </w:rPr>
        <w:t>GPS</w:t>
      </w:r>
      <w:r>
        <w:rPr>
          <w:rFonts w:ascii="Consolas" w:eastAsia="SimSun" w:hAnsi="Consolas" w:hint="eastAsia"/>
          <w:szCs w:val="20"/>
          <w:lang w:eastAsia="zh-CN"/>
        </w:rPr>
        <w:t>定位</w:t>
      </w:r>
      <w:r w:rsidRPr="009F0E5C">
        <w:rPr>
          <w:rFonts w:ascii="Consolas" w:eastAsia="SimSun" w:hAnsi="Consolas"/>
          <w:szCs w:val="20"/>
          <w:lang w:eastAsia="zh-CN"/>
        </w:rPr>
        <w:t>上传</w:t>
      </w:r>
    </w:p>
    <w:p w14:paraId="287AB039" w14:textId="77777777" w:rsidR="00BA579C" w:rsidRPr="003A7105" w:rsidRDefault="00BA579C" w:rsidP="00BA579C">
      <w:pPr>
        <w:shd w:val="clear" w:color="auto" w:fill="F8FAFC"/>
        <w:spacing w:before="40" w:after="40"/>
        <w:ind w:left="216"/>
        <w:rPr>
          <w:rFonts w:ascii="Consolas" w:eastAsia="SimSun" w:hAnsi="Consolas"/>
          <w:color w:val="0F172A"/>
          <w:szCs w:val="20"/>
          <w:lang w:eastAsia="zh-CN"/>
        </w:rPr>
      </w:pPr>
      <w:r w:rsidRPr="003C2D5B">
        <w:rPr>
          <w:rFonts w:ascii="Consolas" w:eastAsia="Consolas" w:hAnsi="Consolas"/>
          <w:color w:val="0F172A"/>
          <w:szCs w:val="20"/>
        </w:rPr>
        <w:t>AT+MPUB="</w:t>
      </w:r>
      <w:proofErr w:type="spellStart"/>
      <w:r w:rsidRPr="003C2D5B">
        <w:rPr>
          <w:rFonts w:ascii="Consolas" w:eastAsia="Consolas" w:hAnsi="Consolas"/>
          <w:color w:val="0F172A"/>
          <w:szCs w:val="20"/>
        </w:rPr>
        <w:t>bms</w:t>
      </w:r>
      <w:proofErr w:type="spellEnd"/>
      <w:r w:rsidRPr="003C2D5B">
        <w:rPr>
          <w:rFonts w:ascii="Consolas" w:eastAsia="Consolas" w:hAnsi="Consolas"/>
          <w:color w:val="0F172A"/>
          <w:szCs w:val="20"/>
        </w:rPr>
        <w:t>/data",0,0,"+GPSSTEX: 1, 1, 114.394170, 15.598000, 30.515838, 0.466000, 28, 19"</w:t>
      </w:r>
    </w:p>
    <w:p w14:paraId="5F35869F" w14:textId="77777777" w:rsidR="00BA579C" w:rsidRPr="00BA579C" w:rsidRDefault="00BA579C" w:rsidP="00BA579C">
      <w:pPr>
        <w:shd w:val="clear" w:color="auto" w:fill="F8FAFC"/>
        <w:spacing w:before="40" w:after="120"/>
        <w:ind w:left="216"/>
        <w:rPr>
          <w:rFonts w:ascii="Consolas" w:eastAsia="SimSun" w:hAnsi="Consolas"/>
          <w:szCs w:val="20"/>
          <w:lang w:eastAsia="zh-CN"/>
        </w:rPr>
      </w:pPr>
    </w:p>
    <w:p w14:paraId="5FFF459B" w14:textId="1CA707C9" w:rsidR="00B5582B" w:rsidRDefault="007E3DAC" w:rsidP="00B5582B">
      <w:pPr>
        <w:pStyle w:val="Heading1"/>
        <w:rPr>
          <w:rFonts w:ascii="SimSun" w:eastAsia="SimSun" w:hAnsi="SimSun"/>
          <w:lang w:eastAsia="zh-CN"/>
        </w:rPr>
      </w:pPr>
      <w:r>
        <w:rPr>
          <w:rFonts w:ascii="SimSun" w:eastAsia="SimSun" w:hAnsi="SimSun" w:hint="eastAsia"/>
          <w:lang w:eastAsia="zh-CN"/>
        </w:rPr>
        <w:lastRenderedPageBreak/>
        <w:t>9</w:t>
      </w:r>
      <w:r w:rsidRPr="00C00AFA">
        <w:rPr>
          <w:rFonts w:ascii="SimSun" w:eastAsia="SimSun" w:hAnsi="SimSun"/>
        </w:rPr>
        <w:t xml:space="preserve">. </w:t>
      </w:r>
      <w:proofErr w:type="spellStart"/>
      <w:r w:rsidRPr="00C00AFA">
        <w:rPr>
          <w:rFonts w:ascii="SimSun" w:eastAsia="SimSun" w:hAnsi="SimSun"/>
        </w:rPr>
        <w:t>快速排错</w:t>
      </w:r>
      <w:proofErr w:type="spellEnd"/>
    </w:p>
    <w:p w14:paraId="2276A902" w14:textId="77777777" w:rsidR="006C2966" w:rsidRPr="006C2966" w:rsidRDefault="006C2966" w:rsidP="006C2966">
      <w:pPr>
        <w:rPr>
          <w:rFonts w:eastAsia="SimSun" w:hint="eastAsia"/>
          <w:lang w:eastAsia="zh-C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15"/>
        <w:gridCol w:w="4639"/>
      </w:tblGrid>
      <w:tr w:rsidR="00D56153" w:rsidRPr="00B5582B" w14:paraId="48DDB8C6" w14:textId="77777777">
        <w:trPr>
          <w:jc w:val="center"/>
        </w:trPr>
        <w:tc>
          <w:tcPr>
            <w:tcW w:w="5256" w:type="dxa"/>
            <w:shd w:val="clear" w:color="auto" w:fill="1E40AF"/>
            <w:vAlign w:val="center"/>
          </w:tcPr>
          <w:p w14:paraId="466FF31F" w14:textId="77777777" w:rsidR="00D56153" w:rsidRPr="00B5582B" w:rsidRDefault="00000000">
            <w:pPr>
              <w:rPr>
                <w:rFonts w:ascii="SimSun" w:eastAsia="SimSun" w:hAnsi="SimSun"/>
                <w:szCs w:val="20"/>
              </w:rPr>
            </w:pPr>
            <w:proofErr w:type="spellStart"/>
            <w:r w:rsidRPr="00B5582B">
              <w:rPr>
                <w:rFonts w:ascii="SimSun" w:eastAsia="SimSun" w:hAnsi="SimSun"/>
                <w:b/>
                <w:color w:val="FFFFFF"/>
                <w:szCs w:val="20"/>
              </w:rPr>
              <w:t>现象</w:t>
            </w:r>
            <w:proofErr w:type="spellEnd"/>
          </w:p>
        </w:tc>
        <w:tc>
          <w:tcPr>
            <w:tcW w:w="5256" w:type="dxa"/>
            <w:shd w:val="clear" w:color="auto" w:fill="1E40AF"/>
            <w:vAlign w:val="center"/>
          </w:tcPr>
          <w:p w14:paraId="4FCEBAB6" w14:textId="77777777" w:rsidR="00D56153" w:rsidRPr="00B5582B" w:rsidRDefault="00000000">
            <w:pPr>
              <w:rPr>
                <w:rFonts w:ascii="SimSun" w:eastAsia="SimSun" w:hAnsi="SimSun"/>
                <w:szCs w:val="20"/>
              </w:rPr>
            </w:pPr>
            <w:proofErr w:type="spellStart"/>
            <w:r w:rsidRPr="00B5582B">
              <w:rPr>
                <w:rFonts w:ascii="SimSun" w:eastAsia="SimSun" w:hAnsi="SimSun"/>
                <w:b/>
                <w:color w:val="FFFFFF"/>
                <w:szCs w:val="20"/>
              </w:rPr>
              <w:t>优先检查</w:t>
            </w:r>
            <w:proofErr w:type="spellEnd"/>
          </w:p>
        </w:tc>
      </w:tr>
      <w:tr w:rsidR="00D56153" w:rsidRPr="00B5582B" w14:paraId="4A989FD6" w14:textId="77777777">
        <w:trPr>
          <w:jc w:val="center"/>
        </w:trPr>
        <w:tc>
          <w:tcPr>
            <w:tcW w:w="5256" w:type="dxa"/>
            <w:vAlign w:val="center"/>
          </w:tcPr>
          <w:p w14:paraId="7D0669E7" w14:textId="77777777" w:rsidR="00D56153" w:rsidRPr="00B5582B" w:rsidRDefault="00000000">
            <w:pPr>
              <w:rPr>
                <w:rFonts w:ascii="SimSun" w:eastAsia="SimSun" w:hAnsi="SimSun"/>
                <w:szCs w:val="20"/>
                <w:lang w:eastAsia="zh-CN"/>
              </w:rPr>
            </w:pPr>
            <w:r w:rsidRPr="00B5582B">
              <w:rPr>
                <w:rFonts w:ascii="SimSun" w:eastAsia="SimSun" w:hAnsi="SimSun"/>
                <w:szCs w:val="20"/>
                <w:lang w:eastAsia="zh-CN"/>
              </w:rPr>
              <w:t>网页按钮点了，串口没反应</w:t>
            </w:r>
          </w:p>
        </w:tc>
        <w:tc>
          <w:tcPr>
            <w:tcW w:w="5256" w:type="dxa"/>
            <w:vAlign w:val="center"/>
          </w:tcPr>
          <w:p w14:paraId="7A19CB49" w14:textId="77777777" w:rsidR="00D56153" w:rsidRPr="00B5582B" w:rsidRDefault="00000000">
            <w:pPr>
              <w:rPr>
                <w:rFonts w:ascii="SimSun" w:eastAsia="SimSun" w:hAnsi="SimSun"/>
                <w:szCs w:val="20"/>
              </w:rPr>
            </w:pPr>
            <w:proofErr w:type="spellStart"/>
            <w:r w:rsidRPr="00B5582B">
              <w:rPr>
                <w:rFonts w:ascii="SimSun" w:eastAsia="SimSun" w:hAnsi="SimSun"/>
                <w:szCs w:val="20"/>
              </w:rPr>
              <w:t>是否执行</w:t>
            </w:r>
            <w:proofErr w:type="spellEnd"/>
            <w:r w:rsidRPr="00B5582B">
              <w:rPr>
                <w:rFonts w:ascii="SimSun" w:eastAsia="SimSun" w:hAnsi="SimSun"/>
                <w:szCs w:val="20"/>
              </w:rPr>
              <w:t xml:space="preserve"> AT+MSUB="</w:t>
            </w:r>
            <w:proofErr w:type="spellStart"/>
            <w:r w:rsidRPr="00B5582B">
              <w:rPr>
                <w:rFonts w:ascii="SimSun" w:eastAsia="SimSun" w:hAnsi="SimSun"/>
                <w:szCs w:val="20"/>
              </w:rPr>
              <w:t>bms</w:t>
            </w:r>
            <w:proofErr w:type="spellEnd"/>
            <w:r w:rsidRPr="00B5582B">
              <w:rPr>
                <w:rFonts w:ascii="SimSun" w:eastAsia="SimSun" w:hAnsi="SimSun"/>
                <w:szCs w:val="20"/>
              </w:rPr>
              <w:t>/control",0</w:t>
            </w:r>
            <w:r w:rsidRPr="00B5582B">
              <w:rPr>
                <w:rFonts w:ascii="SimSun" w:eastAsia="SimSun" w:hAnsi="SimSun"/>
                <w:szCs w:val="20"/>
              </w:rPr>
              <w:t>；</w:t>
            </w:r>
            <w:r w:rsidRPr="00B5582B">
              <w:rPr>
                <w:rFonts w:ascii="SimSun" w:eastAsia="SimSun" w:hAnsi="SimSun"/>
                <w:szCs w:val="20"/>
              </w:rPr>
              <w:t xml:space="preserve">FastAPI </w:t>
            </w:r>
            <w:proofErr w:type="spellStart"/>
            <w:r w:rsidRPr="00B5582B">
              <w:rPr>
                <w:rFonts w:ascii="SimSun" w:eastAsia="SimSun" w:hAnsi="SimSun"/>
                <w:szCs w:val="20"/>
              </w:rPr>
              <w:t>是否真的</w:t>
            </w:r>
            <w:proofErr w:type="spellEnd"/>
            <w:r w:rsidRPr="00B5582B">
              <w:rPr>
                <w:rFonts w:ascii="SimSun" w:eastAsia="SimSun" w:hAnsi="SimSun"/>
                <w:szCs w:val="20"/>
              </w:rPr>
              <w:t xml:space="preserve"> publish </w:t>
            </w:r>
            <w:r w:rsidRPr="00B5582B">
              <w:rPr>
                <w:rFonts w:ascii="SimSun" w:eastAsia="SimSun" w:hAnsi="SimSun"/>
                <w:szCs w:val="20"/>
              </w:rPr>
              <w:t>到</w:t>
            </w:r>
            <w:r w:rsidRPr="00B5582B">
              <w:rPr>
                <w:rFonts w:ascii="SimSun" w:eastAsia="SimSun" w:hAnsi="SimSun"/>
                <w:szCs w:val="20"/>
              </w:rPr>
              <w:t xml:space="preserve"> </w:t>
            </w:r>
            <w:proofErr w:type="spellStart"/>
            <w:r w:rsidRPr="00B5582B">
              <w:rPr>
                <w:rFonts w:ascii="SimSun" w:eastAsia="SimSun" w:hAnsi="SimSun"/>
                <w:szCs w:val="20"/>
              </w:rPr>
              <w:t>bms</w:t>
            </w:r>
            <w:proofErr w:type="spellEnd"/>
            <w:r w:rsidRPr="00B5582B">
              <w:rPr>
                <w:rFonts w:ascii="SimSun" w:eastAsia="SimSun" w:hAnsi="SimSun"/>
                <w:szCs w:val="20"/>
              </w:rPr>
              <w:t>/</w:t>
            </w:r>
            <w:proofErr w:type="spellStart"/>
            <w:r w:rsidRPr="00B5582B">
              <w:rPr>
                <w:rFonts w:ascii="SimSun" w:eastAsia="SimSun" w:hAnsi="SimSun"/>
                <w:szCs w:val="20"/>
              </w:rPr>
              <w:t>control</w:t>
            </w:r>
            <w:r w:rsidRPr="00B5582B">
              <w:rPr>
                <w:rFonts w:ascii="SimSun" w:eastAsia="SimSun" w:hAnsi="SimSun"/>
                <w:szCs w:val="20"/>
              </w:rPr>
              <w:t>；</w:t>
            </w:r>
            <w:r w:rsidRPr="00B5582B">
              <w:rPr>
                <w:rFonts w:ascii="SimSun" w:eastAsia="SimSun" w:hAnsi="SimSun"/>
                <w:szCs w:val="20"/>
              </w:rPr>
              <w:t>MCU</w:t>
            </w:r>
            <w:proofErr w:type="spellEnd"/>
            <w:r w:rsidRPr="00B5582B">
              <w:rPr>
                <w:rFonts w:ascii="SimSun" w:eastAsia="SimSun" w:hAnsi="SimSun"/>
                <w:szCs w:val="20"/>
              </w:rPr>
              <w:t xml:space="preserve"> </w:t>
            </w:r>
            <w:proofErr w:type="spellStart"/>
            <w:r w:rsidRPr="00B5582B">
              <w:rPr>
                <w:rFonts w:ascii="SimSun" w:eastAsia="SimSun" w:hAnsi="SimSun"/>
                <w:szCs w:val="20"/>
              </w:rPr>
              <w:t>是否解析下行</w:t>
            </w:r>
            <w:proofErr w:type="spellEnd"/>
            <w:r w:rsidRPr="00B5582B">
              <w:rPr>
                <w:rFonts w:ascii="SimSun" w:eastAsia="SimSun" w:hAnsi="SimSun"/>
                <w:szCs w:val="20"/>
              </w:rPr>
              <w:t xml:space="preserve"> MQTT payload</w:t>
            </w:r>
            <w:r w:rsidRPr="00B5582B">
              <w:rPr>
                <w:rFonts w:ascii="SimSun" w:eastAsia="SimSun" w:hAnsi="SimSun"/>
                <w:szCs w:val="20"/>
              </w:rPr>
              <w:t>。</w:t>
            </w:r>
          </w:p>
        </w:tc>
      </w:tr>
      <w:tr w:rsidR="00D56153" w:rsidRPr="00B5582B" w14:paraId="4900311E" w14:textId="77777777">
        <w:trPr>
          <w:jc w:val="center"/>
        </w:trPr>
        <w:tc>
          <w:tcPr>
            <w:tcW w:w="5256" w:type="dxa"/>
            <w:vAlign w:val="center"/>
          </w:tcPr>
          <w:p w14:paraId="5C38B95F" w14:textId="77777777" w:rsidR="00D56153" w:rsidRPr="00B5582B" w:rsidRDefault="00000000">
            <w:pPr>
              <w:rPr>
                <w:rFonts w:ascii="SimSun" w:eastAsia="SimSun" w:hAnsi="SimSun"/>
                <w:szCs w:val="20"/>
              </w:rPr>
            </w:pPr>
            <w:proofErr w:type="spellStart"/>
            <w:r w:rsidRPr="00B5582B">
              <w:rPr>
                <w:rFonts w:ascii="SimSun" w:eastAsia="SimSun" w:hAnsi="SimSun"/>
                <w:szCs w:val="20"/>
              </w:rPr>
              <w:t>mosquitto_sub</w:t>
            </w:r>
            <w:proofErr w:type="spellEnd"/>
            <w:r w:rsidRPr="00B5582B">
              <w:rPr>
                <w:rFonts w:ascii="SimSun" w:eastAsia="SimSun" w:hAnsi="SimSun"/>
                <w:szCs w:val="20"/>
              </w:rPr>
              <w:t xml:space="preserve"> </w:t>
            </w:r>
            <w:proofErr w:type="spellStart"/>
            <w:r w:rsidRPr="00B5582B">
              <w:rPr>
                <w:rFonts w:ascii="SimSun" w:eastAsia="SimSun" w:hAnsi="SimSun"/>
                <w:szCs w:val="20"/>
              </w:rPr>
              <w:t>能看到</w:t>
            </w:r>
            <w:proofErr w:type="spellEnd"/>
            <w:r w:rsidRPr="00B5582B">
              <w:rPr>
                <w:rFonts w:ascii="SimSun" w:eastAsia="SimSun" w:hAnsi="SimSun"/>
                <w:szCs w:val="20"/>
              </w:rPr>
              <w:t xml:space="preserve"> </w:t>
            </w:r>
            <w:proofErr w:type="spellStart"/>
            <w:r w:rsidRPr="00B5582B">
              <w:rPr>
                <w:rFonts w:ascii="SimSun" w:eastAsia="SimSun" w:hAnsi="SimSun"/>
                <w:szCs w:val="20"/>
              </w:rPr>
              <w:t>bms</w:t>
            </w:r>
            <w:proofErr w:type="spellEnd"/>
            <w:r w:rsidRPr="00B5582B">
              <w:rPr>
                <w:rFonts w:ascii="SimSun" w:eastAsia="SimSun" w:hAnsi="SimSun"/>
                <w:szCs w:val="20"/>
              </w:rPr>
              <w:t>/</w:t>
            </w:r>
            <w:proofErr w:type="spellStart"/>
            <w:r w:rsidRPr="00B5582B">
              <w:rPr>
                <w:rFonts w:ascii="SimSun" w:eastAsia="SimSun" w:hAnsi="SimSun"/>
                <w:szCs w:val="20"/>
              </w:rPr>
              <w:t>control</w:t>
            </w:r>
            <w:r w:rsidRPr="00B5582B">
              <w:rPr>
                <w:rFonts w:ascii="SimSun" w:eastAsia="SimSun" w:hAnsi="SimSun"/>
                <w:szCs w:val="20"/>
              </w:rPr>
              <w:t>，但</w:t>
            </w:r>
            <w:proofErr w:type="spellEnd"/>
            <w:r w:rsidRPr="00B5582B">
              <w:rPr>
                <w:rFonts w:ascii="SimSun" w:eastAsia="SimSun" w:hAnsi="SimSun"/>
                <w:szCs w:val="20"/>
              </w:rPr>
              <w:t xml:space="preserve"> CT511N </w:t>
            </w:r>
            <w:proofErr w:type="spellStart"/>
            <w:r w:rsidRPr="00B5582B">
              <w:rPr>
                <w:rFonts w:ascii="SimSun" w:eastAsia="SimSun" w:hAnsi="SimSun"/>
                <w:szCs w:val="20"/>
              </w:rPr>
              <w:t>串口没显示</w:t>
            </w:r>
            <w:proofErr w:type="spellEnd"/>
          </w:p>
        </w:tc>
        <w:tc>
          <w:tcPr>
            <w:tcW w:w="5256" w:type="dxa"/>
            <w:vAlign w:val="center"/>
          </w:tcPr>
          <w:p w14:paraId="072C492E" w14:textId="77777777" w:rsidR="00D56153" w:rsidRPr="00B5582B" w:rsidRDefault="00000000">
            <w:pPr>
              <w:rPr>
                <w:rFonts w:ascii="SimSun" w:eastAsia="SimSun" w:hAnsi="SimSun"/>
                <w:szCs w:val="20"/>
              </w:rPr>
            </w:pPr>
            <w:r w:rsidRPr="00B5582B">
              <w:rPr>
                <w:rFonts w:ascii="SimSun" w:eastAsia="SimSun" w:hAnsi="SimSun"/>
                <w:szCs w:val="20"/>
              </w:rPr>
              <w:t xml:space="preserve">CT511N </w:t>
            </w:r>
            <w:proofErr w:type="spellStart"/>
            <w:r w:rsidRPr="00B5582B">
              <w:rPr>
                <w:rFonts w:ascii="SimSun" w:eastAsia="SimSun" w:hAnsi="SimSun"/>
                <w:szCs w:val="20"/>
              </w:rPr>
              <w:t>没订阅、订阅失败、</w:t>
            </w:r>
            <w:r w:rsidRPr="00B5582B">
              <w:rPr>
                <w:rFonts w:ascii="SimSun" w:eastAsia="SimSun" w:hAnsi="SimSun"/>
                <w:szCs w:val="20"/>
              </w:rPr>
              <w:t>Client</w:t>
            </w:r>
            <w:proofErr w:type="spellEnd"/>
            <w:r w:rsidRPr="00B5582B">
              <w:rPr>
                <w:rFonts w:ascii="SimSun" w:eastAsia="SimSun" w:hAnsi="SimSun"/>
                <w:szCs w:val="20"/>
              </w:rPr>
              <w:t xml:space="preserve"> ID </w:t>
            </w:r>
            <w:proofErr w:type="spellStart"/>
            <w:r w:rsidRPr="00B5582B">
              <w:rPr>
                <w:rFonts w:ascii="SimSun" w:eastAsia="SimSun" w:hAnsi="SimSun"/>
                <w:szCs w:val="20"/>
              </w:rPr>
              <w:t>冲突、连接断开，或</w:t>
            </w:r>
            <w:proofErr w:type="spellEnd"/>
            <w:r w:rsidRPr="00B5582B">
              <w:rPr>
                <w:rFonts w:ascii="SimSun" w:eastAsia="SimSun" w:hAnsi="SimSun"/>
                <w:szCs w:val="20"/>
              </w:rPr>
              <w:t xml:space="preserve"> Broker </w:t>
            </w:r>
            <w:proofErr w:type="spellStart"/>
            <w:r w:rsidRPr="00B5582B">
              <w:rPr>
                <w:rFonts w:ascii="SimSun" w:eastAsia="SimSun" w:hAnsi="SimSun"/>
                <w:szCs w:val="20"/>
              </w:rPr>
              <w:t>地址不一致</w:t>
            </w:r>
            <w:proofErr w:type="spellEnd"/>
            <w:r w:rsidRPr="00B5582B">
              <w:rPr>
                <w:rFonts w:ascii="SimSun" w:eastAsia="SimSun" w:hAnsi="SimSun"/>
                <w:szCs w:val="20"/>
              </w:rPr>
              <w:t>。</w:t>
            </w:r>
          </w:p>
        </w:tc>
      </w:tr>
      <w:tr w:rsidR="00D56153" w:rsidRPr="00B5582B" w14:paraId="15D6A37A" w14:textId="77777777">
        <w:trPr>
          <w:jc w:val="center"/>
        </w:trPr>
        <w:tc>
          <w:tcPr>
            <w:tcW w:w="5256" w:type="dxa"/>
            <w:vAlign w:val="center"/>
          </w:tcPr>
          <w:p w14:paraId="276929B6" w14:textId="77777777" w:rsidR="00D56153" w:rsidRPr="00B5582B" w:rsidRDefault="00000000">
            <w:pPr>
              <w:rPr>
                <w:rFonts w:ascii="SimSun" w:eastAsia="SimSun" w:hAnsi="SimSun"/>
                <w:szCs w:val="20"/>
              </w:rPr>
            </w:pPr>
            <w:r w:rsidRPr="00B5582B">
              <w:rPr>
                <w:rFonts w:ascii="SimSun" w:eastAsia="SimSun" w:hAnsi="SimSun"/>
                <w:szCs w:val="20"/>
              </w:rPr>
              <w:t xml:space="preserve">CT511N </w:t>
            </w:r>
            <w:proofErr w:type="spellStart"/>
            <w:r w:rsidRPr="00B5582B">
              <w:rPr>
                <w:rFonts w:ascii="SimSun" w:eastAsia="SimSun" w:hAnsi="SimSun"/>
                <w:szCs w:val="20"/>
              </w:rPr>
              <w:t>串口收到</w:t>
            </w:r>
            <w:proofErr w:type="spellEnd"/>
            <w:r w:rsidRPr="00B5582B">
              <w:rPr>
                <w:rFonts w:ascii="SimSun" w:eastAsia="SimSun" w:hAnsi="SimSun"/>
                <w:szCs w:val="20"/>
              </w:rPr>
              <w:t xml:space="preserve"> </w:t>
            </w:r>
            <w:proofErr w:type="spellStart"/>
            <w:r w:rsidRPr="00B5582B">
              <w:rPr>
                <w:rFonts w:ascii="SimSun" w:eastAsia="SimSun" w:hAnsi="SimSun"/>
                <w:szCs w:val="20"/>
              </w:rPr>
              <w:t>payload</w:t>
            </w:r>
            <w:r w:rsidRPr="00B5582B">
              <w:rPr>
                <w:rFonts w:ascii="SimSun" w:eastAsia="SimSun" w:hAnsi="SimSun"/>
                <w:szCs w:val="20"/>
              </w:rPr>
              <w:t>，但</w:t>
            </w:r>
            <w:proofErr w:type="spellEnd"/>
            <w:r w:rsidRPr="00B5582B">
              <w:rPr>
                <w:rFonts w:ascii="SimSun" w:eastAsia="SimSun" w:hAnsi="SimSun"/>
                <w:szCs w:val="20"/>
              </w:rPr>
              <w:t xml:space="preserve"> GPS </w:t>
            </w:r>
            <w:proofErr w:type="spellStart"/>
            <w:r w:rsidRPr="00B5582B">
              <w:rPr>
                <w:rFonts w:ascii="SimSun" w:eastAsia="SimSun" w:hAnsi="SimSun"/>
                <w:szCs w:val="20"/>
              </w:rPr>
              <w:t>没输出</w:t>
            </w:r>
            <w:proofErr w:type="spellEnd"/>
          </w:p>
        </w:tc>
        <w:tc>
          <w:tcPr>
            <w:tcW w:w="5256" w:type="dxa"/>
            <w:vAlign w:val="center"/>
          </w:tcPr>
          <w:p w14:paraId="0871EE7B" w14:textId="77777777" w:rsidR="00D56153" w:rsidRPr="00B5582B" w:rsidRDefault="00000000">
            <w:pPr>
              <w:rPr>
                <w:rFonts w:ascii="SimSun" w:eastAsia="SimSun" w:hAnsi="SimSun"/>
                <w:szCs w:val="20"/>
              </w:rPr>
            </w:pPr>
            <w:r w:rsidRPr="00B5582B">
              <w:rPr>
                <w:rFonts w:ascii="SimSun" w:eastAsia="SimSun" w:hAnsi="SimSun"/>
                <w:szCs w:val="20"/>
              </w:rPr>
              <w:t xml:space="preserve">payload </w:t>
            </w:r>
            <w:proofErr w:type="spellStart"/>
            <w:r w:rsidRPr="00B5582B">
              <w:rPr>
                <w:rFonts w:ascii="SimSun" w:eastAsia="SimSun" w:hAnsi="SimSun"/>
                <w:szCs w:val="20"/>
              </w:rPr>
              <w:t>只是</w:t>
            </w:r>
            <w:proofErr w:type="spellEnd"/>
            <w:r w:rsidRPr="00B5582B">
              <w:rPr>
                <w:rFonts w:ascii="SimSun" w:eastAsia="SimSun" w:hAnsi="SimSun"/>
                <w:szCs w:val="20"/>
              </w:rPr>
              <w:t xml:space="preserve"> MQTT </w:t>
            </w:r>
            <w:proofErr w:type="spellStart"/>
            <w:r w:rsidRPr="00B5582B">
              <w:rPr>
                <w:rFonts w:ascii="SimSun" w:eastAsia="SimSun" w:hAnsi="SimSun"/>
                <w:szCs w:val="20"/>
              </w:rPr>
              <w:t>下行消息，不会自动当</w:t>
            </w:r>
            <w:proofErr w:type="spellEnd"/>
            <w:r w:rsidRPr="00B5582B">
              <w:rPr>
                <w:rFonts w:ascii="SimSun" w:eastAsia="SimSun" w:hAnsi="SimSun"/>
                <w:szCs w:val="20"/>
              </w:rPr>
              <w:t xml:space="preserve"> AT </w:t>
            </w:r>
            <w:proofErr w:type="spellStart"/>
            <w:r w:rsidRPr="00B5582B">
              <w:rPr>
                <w:rFonts w:ascii="SimSun" w:eastAsia="SimSun" w:hAnsi="SimSun"/>
                <w:szCs w:val="20"/>
              </w:rPr>
              <w:t>执行；</w:t>
            </w:r>
            <w:r w:rsidRPr="00B5582B">
              <w:rPr>
                <w:rFonts w:ascii="SimSun" w:eastAsia="SimSun" w:hAnsi="SimSun"/>
                <w:szCs w:val="20"/>
              </w:rPr>
              <w:t>MCU</w:t>
            </w:r>
            <w:proofErr w:type="spellEnd"/>
            <w:r w:rsidRPr="00B5582B">
              <w:rPr>
                <w:rFonts w:ascii="SimSun" w:eastAsia="SimSun" w:hAnsi="SimSun"/>
                <w:szCs w:val="20"/>
              </w:rPr>
              <w:t xml:space="preserve"> </w:t>
            </w:r>
            <w:proofErr w:type="spellStart"/>
            <w:r w:rsidRPr="00B5582B">
              <w:rPr>
                <w:rFonts w:ascii="SimSun" w:eastAsia="SimSun" w:hAnsi="SimSun"/>
                <w:szCs w:val="20"/>
              </w:rPr>
              <w:t>需要把</w:t>
            </w:r>
            <w:proofErr w:type="spellEnd"/>
            <w:r w:rsidRPr="00B5582B">
              <w:rPr>
                <w:rFonts w:ascii="SimSun" w:eastAsia="SimSun" w:hAnsi="SimSun"/>
                <w:szCs w:val="20"/>
              </w:rPr>
              <w:t xml:space="preserve"> AT+GPSSTEX </w:t>
            </w:r>
            <w:proofErr w:type="spellStart"/>
            <w:r w:rsidRPr="00B5582B">
              <w:rPr>
                <w:rFonts w:ascii="SimSun" w:eastAsia="SimSun" w:hAnsi="SimSun"/>
                <w:szCs w:val="20"/>
              </w:rPr>
              <w:t>重新写入</w:t>
            </w:r>
            <w:proofErr w:type="spellEnd"/>
            <w:r w:rsidRPr="00B5582B">
              <w:rPr>
                <w:rFonts w:ascii="SimSun" w:eastAsia="SimSun" w:hAnsi="SimSun"/>
                <w:szCs w:val="20"/>
              </w:rPr>
              <w:t xml:space="preserve"> CT511N </w:t>
            </w:r>
            <w:proofErr w:type="spellStart"/>
            <w:r w:rsidRPr="00B5582B">
              <w:rPr>
                <w:rFonts w:ascii="SimSun" w:eastAsia="SimSun" w:hAnsi="SimSun"/>
                <w:szCs w:val="20"/>
              </w:rPr>
              <w:t>串口</w:t>
            </w:r>
            <w:proofErr w:type="spellEnd"/>
            <w:r w:rsidRPr="00B5582B">
              <w:rPr>
                <w:rFonts w:ascii="SimSun" w:eastAsia="SimSun" w:hAnsi="SimSun"/>
                <w:szCs w:val="20"/>
              </w:rPr>
              <w:t>。</w:t>
            </w:r>
          </w:p>
        </w:tc>
      </w:tr>
      <w:tr w:rsidR="00D56153" w:rsidRPr="00B5582B" w14:paraId="320C8B05" w14:textId="77777777">
        <w:trPr>
          <w:jc w:val="center"/>
        </w:trPr>
        <w:tc>
          <w:tcPr>
            <w:tcW w:w="5256" w:type="dxa"/>
            <w:vAlign w:val="center"/>
          </w:tcPr>
          <w:p w14:paraId="664A3B09" w14:textId="77777777" w:rsidR="00D56153" w:rsidRPr="00B5582B" w:rsidRDefault="00000000">
            <w:pPr>
              <w:rPr>
                <w:rFonts w:ascii="SimSun" w:eastAsia="SimSun" w:hAnsi="SimSun"/>
                <w:szCs w:val="20"/>
              </w:rPr>
            </w:pPr>
            <w:r w:rsidRPr="00B5582B">
              <w:rPr>
                <w:rFonts w:ascii="SimSun" w:eastAsia="SimSun" w:hAnsi="SimSun"/>
                <w:szCs w:val="20"/>
              </w:rPr>
              <w:t xml:space="preserve">MQTT </w:t>
            </w:r>
            <w:proofErr w:type="spellStart"/>
            <w:r w:rsidRPr="00B5582B">
              <w:rPr>
                <w:rFonts w:ascii="SimSun" w:eastAsia="SimSun" w:hAnsi="SimSun"/>
                <w:szCs w:val="20"/>
              </w:rPr>
              <w:t>连接卡住</w:t>
            </w:r>
            <w:proofErr w:type="spellEnd"/>
          </w:p>
        </w:tc>
        <w:tc>
          <w:tcPr>
            <w:tcW w:w="5256" w:type="dxa"/>
            <w:vAlign w:val="center"/>
          </w:tcPr>
          <w:p w14:paraId="48C7BF8E" w14:textId="77777777" w:rsidR="00D56153" w:rsidRPr="00B5582B" w:rsidRDefault="00000000">
            <w:pPr>
              <w:rPr>
                <w:rFonts w:ascii="SimSun" w:eastAsia="SimSun" w:hAnsi="SimSun"/>
                <w:szCs w:val="20"/>
              </w:rPr>
            </w:pPr>
            <w:r w:rsidRPr="00B5582B">
              <w:rPr>
                <w:rFonts w:ascii="SimSun" w:eastAsia="SimSun" w:hAnsi="SimSun"/>
                <w:szCs w:val="20"/>
              </w:rPr>
              <w:t>先</w:t>
            </w:r>
            <w:r w:rsidRPr="00B5582B">
              <w:rPr>
                <w:rFonts w:ascii="SimSun" w:eastAsia="SimSun" w:hAnsi="SimSun"/>
                <w:szCs w:val="20"/>
              </w:rPr>
              <w:t xml:space="preserve"> </w:t>
            </w:r>
            <w:proofErr w:type="spellStart"/>
            <w:r w:rsidRPr="00B5582B">
              <w:rPr>
                <w:rFonts w:ascii="SimSun" w:eastAsia="SimSun" w:hAnsi="SimSun"/>
                <w:szCs w:val="20"/>
              </w:rPr>
              <w:t>AT+MDISCONNECT</w:t>
            </w:r>
            <w:r w:rsidRPr="00B5582B">
              <w:rPr>
                <w:rFonts w:ascii="SimSun" w:eastAsia="SimSun" w:hAnsi="SimSun"/>
                <w:szCs w:val="20"/>
              </w:rPr>
              <w:t>，再</w:t>
            </w:r>
            <w:proofErr w:type="spellEnd"/>
            <w:r w:rsidRPr="00B5582B">
              <w:rPr>
                <w:rFonts w:ascii="SimSun" w:eastAsia="SimSun" w:hAnsi="SimSun"/>
                <w:szCs w:val="20"/>
              </w:rPr>
              <w:t xml:space="preserve"> </w:t>
            </w:r>
            <w:proofErr w:type="spellStart"/>
            <w:r w:rsidRPr="00B5582B">
              <w:rPr>
                <w:rFonts w:ascii="SimSun" w:eastAsia="SimSun" w:hAnsi="SimSun"/>
                <w:szCs w:val="20"/>
              </w:rPr>
              <w:t>AT+MIPCLOSE</w:t>
            </w:r>
            <w:r w:rsidRPr="00B5582B">
              <w:rPr>
                <w:rFonts w:ascii="SimSun" w:eastAsia="SimSun" w:hAnsi="SimSun"/>
                <w:szCs w:val="20"/>
              </w:rPr>
              <w:t>，然后重新</w:t>
            </w:r>
            <w:proofErr w:type="spellEnd"/>
            <w:r w:rsidRPr="00B5582B">
              <w:rPr>
                <w:rFonts w:ascii="SimSun" w:eastAsia="SimSun" w:hAnsi="SimSun"/>
                <w:szCs w:val="20"/>
              </w:rPr>
              <w:t xml:space="preserve"> MIPSTART/MCONNECT/MSUB</w:t>
            </w:r>
            <w:r w:rsidRPr="00B5582B">
              <w:rPr>
                <w:rFonts w:ascii="SimSun" w:eastAsia="SimSun" w:hAnsi="SimSun"/>
                <w:szCs w:val="20"/>
              </w:rPr>
              <w:t>。</w:t>
            </w:r>
          </w:p>
        </w:tc>
      </w:tr>
      <w:tr w:rsidR="00D56153" w:rsidRPr="00B5582B" w14:paraId="7BF38B92" w14:textId="77777777">
        <w:trPr>
          <w:jc w:val="center"/>
        </w:trPr>
        <w:tc>
          <w:tcPr>
            <w:tcW w:w="5256" w:type="dxa"/>
            <w:vAlign w:val="center"/>
          </w:tcPr>
          <w:p w14:paraId="263E0FE4" w14:textId="77777777" w:rsidR="00D56153" w:rsidRPr="00B5582B" w:rsidRDefault="00000000">
            <w:pPr>
              <w:rPr>
                <w:rFonts w:ascii="SimSun" w:eastAsia="SimSun" w:hAnsi="SimSun"/>
                <w:szCs w:val="20"/>
              </w:rPr>
            </w:pPr>
            <w:r w:rsidRPr="00B5582B">
              <w:rPr>
                <w:rFonts w:ascii="SimSun" w:eastAsia="SimSun" w:hAnsi="SimSun"/>
                <w:szCs w:val="20"/>
              </w:rPr>
              <w:t xml:space="preserve">GPS </w:t>
            </w:r>
            <w:proofErr w:type="spellStart"/>
            <w:r w:rsidRPr="00B5582B">
              <w:rPr>
                <w:rFonts w:ascii="SimSun" w:eastAsia="SimSun" w:hAnsi="SimSun"/>
                <w:szCs w:val="20"/>
              </w:rPr>
              <w:t>长期未定位</w:t>
            </w:r>
            <w:proofErr w:type="spellEnd"/>
          </w:p>
        </w:tc>
        <w:tc>
          <w:tcPr>
            <w:tcW w:w="5256" w:type="dxa"/>
            <w:vAlign w:val="center"/>
          </w:tcPr>
          <w:p w14:paraId="35F465D6" w14:textId="77777777" w:rsidR="00D56153" w:rsidRPr="00B5582B" w:rsidRDefault="00000000">
            <w:pPr>
              <w:rPr>
                <w:rFonts w:ascii="SimSun" w:eastAsia="SimSun" w:hAnsi="SimSun"/>
                <w:szCs w:val="20"/>
              </w:rPr>
            </w:pPr>
            <w:proofErr w:type="spellStart"/>
            <w:r w:rsidRPr="00B5582B">
              <w:rPr>
                <w:rFonts w:ascii="SimSun" w:eastAsia="SimSun" w:hAnsi="SimSun"/>
                <w:szCs w:val="20"/>
              </w:rPr>
              <w:t>检查天线、是否开阔天空、有源天线偏置供电、</w:t>
            </w:r>
            <w:r w:rsidRPr="00B5582B">
              <w:rPr>
                <w:rFonts w:ascii="SimSun" w:eastAsia="SimSun" w:hAnsi="SimSun"/>
                <w:szCs w:val="20"/>
              </w:rPr>
              <w:t>MGPSC</w:t>
            </w:r>
            <w:r w:rsidRPr="00B5582B">
              <w:rPr>
                <w:rFonts w:ascii="SimSun" w:eastAsia="SimSun" w:hAnsi="SimSun"/>
                <w:szCs w:val="20"/>
              </w:rPr>
              <w:t>、</w:t>
            </w:r>
            <w:r w:rsidRPr="00B5582B">
              <w:rPr>
                <w:rFonts w:ascii="SimSun" w:eastAsia="SimSun" w:hAnsi="SimSun"/>
                <w:szCs w:val="20"/>
              </w:rPr>
              <w:t>AGNSSGET</w:t>
            </w:r>
            <w:proofErr w:type="spellEnd"/>
            <w:r w:rsidRPr="00B5582B">
              <w:rPr>
                <w:rFonts w:ascii="SimSun" w:eastAsia="SimSun" w:hAnsi="SimSun"/>
                <w:szCs w:val="20"/>
              </w:rPr>
              <w:t>/SET</w:t>
            </w:r>
            <w:r w:rsidRPr="00B5582B">
              <w:rPr>
                <w:rFonts w:ascii="SimSun" w:eastAsia="SimSun" w:hAnsi="SimSun"/>
                <w:szCs w:val="20"/>
              </w:rPr>
              <w:t>、</w:t>
            </w:r>
            <w:r w:rsidRPr="00B5582B">
              <w:rPr>
                <w:rFonts w:ascii="SimSun" w:eastAsia="SimSun" w:hAnsi="SimSun"/>
                <w:szCs w:val="20"/>
              </w:rPr>
              <w:t>GPSMODE</w:t>
            </w:r>
            <w:r w:rsidRPr="00B5582B">
              <w:rPr>
                <w:rFonts w:ascii="SimSun" w:eastAsia="SimSun" w:hAnsi="SimSun"/>
                <w:szCs w:val="20"/>
              </w:rPr>
              <w:t>。</w:t>
            </w:r>
          </w:p>
        </w:tc>
      </w:tr>
    </w:tbl>
    <w:p w14:paraId="766F99C1" w14:textId="17637FBB" w:rsidR="00D56153" w:rsidRPr="00C00AFA" w:rsidRDefault="00D56153">
      <w:pPr>
        <w:rPr>
          <w:rFonts w:ascii="SimSun" w:eastAsia="SimSun" w:hAnsi="SimSun"/>
          <w:lang w:eastAsia="zh-CN"/>
        </w:rPr>
      </w:pPr>
    </w:p>
    <w:sectPr w:rsidR="00D56153" w:rsidRPr="00C00AFA" w:rsidSect="00606311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286BAA"/>
    <w:multiLevelType w:val="hybridMultilevel"/>
    <w:tmpl w:val="A64AD02A"/>
    <w:lvl w:ilvl="0" w:tplc="F362B394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0C18F8"/>
    <w:multiLevelType w:val="hybridMultilevel"/>
    <w:tmpl w:val="945E82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AB9475E"/>
    <w:multiLevelType w:val="hybridMultilevel"/>
    <w:tmpl w:val="376EF8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64189575">
    <w:abstractNumId w:val="8"/>
  </w:num>
  <w:num w:numId="2" w16cid:durableId="2036496952">
    <w:abstractNumId w:val="6"/>
  </w:num>
  <w:num w:numId="3" w16cid:durableId="1031107746">
    <w:abstractNumId w:val="5"/>
  </w:num>
  <w:num w:numId="4" w16cid:durableId="1561669088">
    <w:abstractNumId w:val="4"/>
  </w:num>
  <w:num w:numId="5" w16cid:durableId="1982612151">
    <w:abstractNumId w:val="7"/>
  </w:num>
  <w:num w:numId="6" w16cid:durableId="1788348168">
    <w:abstractNumId w:val="3"/>
  </w:num>
  <w:num w:numId="7" w16cid:durableId="1612593210">
    <w:abstractNumId w:val="2"/>
  </w:num>
  <w:num w:numId="8" w16cid:durableId="140080775">
    <w:abstractNumId w:val="1"/>
  </w:num>
  <w:num w:numId="9" w16cid:durableId="2112778966">
    <w:abstractNumId w:val="0"/>
  </w:num>
  <w:num w:numId="10" w16cid:durableId="677081535">
    <w:abstractNumId w:val="9"/>
  </w:num>
  <w:num w:numId="11" w16cid:durableId="833567128">
    <w:abstractNumId w:val="11"/>
  </w:num>
  <w:num w:numId="12" w16cid:durableId="12749469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6F2"/>
    <w:rsid w:val="00034616"/>
    <w:rsid w:val="0006063C"/>
    <w:rsid w:val="001112AC"/>
    <w:rsid w:val="00123E2D"/>
    <w:rsid w:val="0015074B"/>
    <w:rsid w:val="00235F75"/>
    <w:rsid w:val="0027372A"/>
    <w:rsid w:val="0029639D"/>
    <w:rsid w:val="00326F90"/>
    <w:rsid w:val="00387425"/>
    <w:rsid w:val="003A7105"/>
    <w:rsid w:val="003C2D5B"/>
    <w:rsid w:val="004045B3"/>
    <w:rsid w:val="00411627"/>
    <w:rsid w:val="004453C2"/>
    <w:rsid w:val="005E3E0B"/>
    <w:rsid w:val="00606311"/>
    <w:rsid w:val="0063773A"/>
    <w:rsid w:val="0066322D"/>
    <w:rsid w:val="00691F08"/>
    <w:rsid w:val="006C2966"/>
    <w:rsid w:val="00715258"/>
    <w:rsid w:val="007E3DAC"/>
    <w:rsid w:val="00846EFE"/>
    <w:rsid w:val="008727A4"/>
    <w:rsid w:val="0097693E"/>
    <w:rsid w:val="009F0E5C"/>
    <w:rsid w:val="00A12A2F"/>
    <w:rsid w:val="00A446EC"/>
    <w:rsid w:val="00AA1D8D"/>
    <w:rsid w:val="00AD0B63"/>
    <w:rsid w:val="00B03444"/>
    <w:rsid w:val="00B47730"/>
    <w:rsid w:val="00B5582B"/>
    <w:rsid w:val="00B632EC"/>
    <w:rsid w:val="00B8615B"/>
    <w:rsid w:val="00B86981"/>
    <w:rsid w:val="00BA579C"/>
    <w:rsid w:val="00BE5F90"/>
    <w:rsid w:val="00BF52AB"/>
    <w:rsid w:val="00C00AFA"/>
    <w:rsid w:val="00CB0664"/>
    <w:rsid w:val="00CE1B67"/>
    <w:rsid w:val="00D56153"/>
    <w:rsid w:val="00D71C73"/>
    <w:rsid w:val="00D74B73"/>
    <w:rsid w:val="00EA5BE6"/>
    <w:rsid w:val="00EE1B0D"/>
    <w:rsid w:val="00F0032E"/>
    <w:rsid w:val="00F44F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27243F"/>
  <w14:defaultImageDpi w14:val="300"/>
  <w15:docId w15:val="{7AE8D4F5-52C5-48C6-823C-2E6601DA6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2EC"/>
    <w:rPr>
      <w:rFonts w:ascii="Noto Sans CJK SC" w:eastAsia="Noto Sans CJK SC" w:hAnsi="Noto Sans CJK SC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40A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E40A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46EF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6E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7</Pages>
  <Words>1306</Words>
  <Characters>3331</Characters>
  <Application>Microsoft Office Word</Application>
  <DocSecurity>0</DocSecurity>
  <Lines>256</Lines>
  <Paragraphs>201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Zhihao Li</cp:lastModifiedBy>
  <cp:revision>23</cp:revision>
  <dcterms:created xsi:type="dcterms:W3CDTF">2013-12-23T23:15:00Z</dcterms:created>
  <dcterms:modified xsi:type="dcterms:W3CDTF">2026-07-04T13:40:00Z</dcterms:modified>
  <cp:category/>
</cp:coreProperties>
</file>